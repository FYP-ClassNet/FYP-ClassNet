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sz w:val="56"/>
        </w:rPr>
        <w:t>FYP-ClassNet</w:t>
        <w:br/>
      </w:r>
      <w:r>
        <w:rPr>
          <w:b/>
          <w:sz w:val="40"/>
        </w:rPr>
        <w:br/>
        <w:t>Software Design Document</w:t>
        <w:br/>
      </w:r>
      <w:r>
        <w:rPr>
          <w:sz w:val="28"/>
        </w:rPr>
        <w:br/>
        <w:t>Version 1.0</w:t>
        <w:br/>
      </w:r>
      <w:r>
        <w:rPr>
          <w:sz w:val="24"/>
        </w:rPr>
        <w:br/>
        <w:t>December 2, 2025</w:t>
        <w:br/>
        <w:br/>
        <w:t>Author:</w:t>
      </w:r>
    </w:p>
    <w:p>
      <w:pPr>
        <w:pStyle w:val="Normal"/>
        <w:jc w:val="center"/>
        <w:rPr/>
      </w:pPr>
      <w:r>
        <w:rPr>
          <w:sz w:val="24"/>
        </w:rPr>
        <w:t xml:space="preserve"> </w:t>
      </w:r>
      <w:r>
        <w:rPr>
          <w:sz w:val="24"/>
        </w:rPr>
        <w:t>Muhammad Hamza</w:t>
      </w:r>
    </w:p>
    <w:p>
      <w:pPr>
        <w:pStyle w:val="Normal"/>
        <w:jc w:val="center"/>
        <w:rPr/>
      </w:pPr>
      <w:r>
        <w:rPr>
          <w:sz w:val="24"/>
        </w:rPr>
        <w:t>Muhammad Talha Bilal</w:t>
      </w:r>
      <w:r>
        <w:br w:type="page"/>
      </w:r>
    </w:p>
    <w:p>
      <w:pPr>
        <w:pStyle w:val="Heading1"/>
        <w:spacing w:before="0" w:after="0"/>
        <w:rPr/>
      </w:pPr>
      <w:r>
        <w:rPr/>
        <w:t>Table of Contents</w:t>
      </w:r>
    </w:p>
    <w:p>
      <w:pPr>
        <w:pStyle w:val="Normal"/>
        <w:rPr/>
      </w:pPr>
      <w:r>
        <w:rPr/>
        <w:t>[This page will be auto-populated by Word's Table of Contents feature]</w:t>
      </w:r>
    </w:p>
    <w:p>
      <w:pPr>
        <w:pStyle w:val="Normal"/>
        <w:rPr/>
      </w:pPr>
      <w:r>
        <w:rPr/>
        <w:t>To generate: References &gt; Table of Contents &gt; Automatic Table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1. Introduction</w:t>
      </w:r>
    </w:p>
    <w:p>
      <w:pPr>
        <w:pStyle w:val="Heading2"/>
        <w:rPr/>
      </w:pPr>
      <w:r>
        <w:rPr/>
        <w:t>1.1 Purpose</w:t>
      </w:r>
    </w:p>
    <w:p>
      <w:pPr>
        <w:pStyle w:val="Normal"/>
        <w:rPr/>
      </w:pPr>
      <w:r>
        <w:rPr/>
        <w:t>This Software Design Document (SDD) describes the architecture and design of the FYP-ClassNet system. It provides a comprehensive overview of the system's structure, components, interfaces, and data flows. This document is intended for:</w:t>
      </w:r>
    </w:p>
    <w:p>
      <w:pPr>
        <w:pStyle w:val="ListBullet"/>
        <w:numPr>
          <w:ilvl w:val="0"/>
          <w:numId w:val="1"/>
        </w:numPr>
        <w:rPr/>
      </w:pPr>
      <w:r>
        <w:rPr/>
        <w:t>Software developers implementing the system</w:t>
      </w:r>
    </w:p>
    <w:p>
      <w:pPr>
        <w:pStyle w:val="ListBullet"/>
        <w:numPr>
          <w:ilvl w:val="0"/>
          <w:numId w:val="1"/>
        </w:numPr>
        <w:rPr/>
      </w:pPr>
      <w:r>
        <w:rPr/>
        <w:t>System architects reviewing the design</w:t>
      </w:r>
    </w:p>
    <w:p>
      <w:pPr>
        <w:pStyle w:val="ListBullet"/>
        <w:numPr>
          <w:ilvl w:val="0"/>
          <w:numId w:val="1"/>
        </w:numPr>
        <w:rPr/>
      </w:pPr>
      <w:r>
        <w:rPr/>
        <w:t>Quality assurance teams validating implementation</w:t>
      </w:r>
    </w:p>
    <w:p>
      <w:pPr>
        <w:pStyle w:val="ListBullet"/>
        <w:numPr>
          <w:ilvl w:val="0"/>
          <w:numId w:val="1"/>
        </w:numPr>
        <w:rPr/>
      </w:pPr>
      <w:r>
        <w:rPr/>
        <w:t>Maintenance teams supporting the system</w:t>
      </w:r>
    </w:p>
    <w:p>
      <w:pPr>
        <w:pStyle w:val="Heading2"/>
        <w:rPr/>
      </w:pPr>
      <w:r>
        <w:rPr/>
        <w:t>1.2 Scope</w:t>
      </w:r>
    </w:p>
    <w:p>
      <w:pPr>
        <w:pStyle w:val="Normal"/>
        <w:rPr/>
      </w:pPr>
      <w:r>
        <w:rPr/>
        <w:t>FYP-ClassNet is a web-based classroom collaboration platform designed to operate over local area networks without internet connectivity. The system architecture consists of:</w:t>
      </w:r>
    </w:p>
    <w:p>
      <w:pPr>
        <w:pStyle w:val="ListBullet"/>
        <w:numPr>
          <w:ilvl w:val="0"/>
          <w:numId w:val="1"/>
        </w:numPr>
        <w:rPr/>
      </w:pPr>
      <w:r>
        <w:rPr/>
        <w:t>React-based frontend for user interfaces</w:t>
      </w:r>
    </w:p>
    <w:p>
      <w:pPr>
        <w:pStyle w:val="ListBullet"/>
        <w:numPr>
          <w:ilvl w:val="0"/>
          <w:numId w:val="1"/>
        </w:numPr>
        <w:rPr/>
      </w:pPr>
      <w:r>
        <w:rPr/>
        <w:t>Node.js backend for business logic and API services</w:t>
      </w:r>
    </w:p>
    <w:p>
      <w:pPr>
        <w:pStyle w:val="ListBullet"/>
        <w:numPr>
          <w:ilvl w:val="0"/>
          <w:numId w:val="1"/>
        </w:numPr>
        <w:rPr/>
      </w:pPr>
      <w:r>
        <w:rPr/>
        <w:t>SQLite database for data persistence</w:t>
      </w:r>
    </w:p>
    <w:p>
      <w:pPr>
        <w:pStyle w:val="ListBullet"/>
        <w:numPr>
          <w:ilvl w:val="0"/>
          <w:numId w:val="1"/>
        </w:numPr>
        <w:rPr/>
      </w:pPr>
      <w:r>
        <w:rPr/>
        <w:t>WebRTC infrastructure for real-time screen sharing</w:t>
      </w:r>
    </w:p>
    <w:p>
      <w:pPr>
        <w:pStyle w:val="ListBullet"/>
        <w:numPr>
          <w:ilvl w:val="0"/>
          <w:numId w:val="1"/>
        </w:numPr>
        <w:rPr/>
      </w:pPr>
      <w:r>
        <w:rPr/>
        <w:t>Socket.io for bidirectional communication</w:t>
      </w:r>
    </w:p>
    <w:p>
      <w:pPr>
        <w:pStyle w:val="ListBullet"/>
        <w:numPr>
          <w:ilvl w:val="0"/>
          <w:numId w:val="1"/>
        </w:numPr>
        <w:rPr/>
      </w:pPr>
      <w:r>
        <w:rPr/>
        <w:t>Docker containerization for deployment</w:t>
      </w:r>
    </w:p>
    <w:p>
      <w:pPr>
        <w:pStyle w:val="Heading2"/>
        <w:rPr/>
      </w:pPr>
      <w:r>
        <w:rPr/>
        <w:t>1.3 Overview</w:t>
      </w:r>
    </w:p>
    <w:p>
      <w:pPr>
        <w:pStyle w:val="Normal"/>
        <w:rPr/>
      </w:pPr>
      <w:r>
        <w:rPr/>
        <w:t>This document is organized into the following sections:</w:t>
      </w:r>
    </w:p>
    <w:p>
      <w:pPr>
        <w:pStyle w:val="ListBullet"/>
        <w:numPr>
          <w:ilvl w:val="0"/>
          <w:numId w:val="1"/>
        </w:numPr>
        <w:rPr/>
      </w:pPr>
      <w:r>
        <w:rPr/>
        <w:t>Section 2: System Overview - high-level architecture</w:t>
      </w:r>
    </w:p>
    <w:p>
      <w:pPr>
        <w:pStyle w:val="ListBullet"/>
        <w:numPr>
          <w:ilvl w:val="0"/>
          <w:numId w:val="1"/>
        </w:numPr>
        <w:rPr/>
      </w:pPr>
      <w:r>
        <w:rPr/>
        <w:t>Section 3: System Architecture - detailed architectural design</w:t>
      </w:r>
    </w:p>
    <w:p>
      <w:pPr>
        <w:pStyle w:val="ListBullet"/>
        <w:numPr>
          <w:ilvl w:val="0"/>
          <w:numId w:val="1"/>
        </w:numPr>
        <w:rPr/>
      </w:pPr>
      <w:r>
        <w:rPr/>
        <w:t>Section 4: Data Design - database schema and data structures</w:t>
      </w:r>
    </w:p>
    <w:p>
      <w:pPr>
        <w:pStyle w:val="ListBullet"/>
        <w:numPr>
          <w:ilvl w:val="0"/>
          <w:numId w:val="1"/>
        </w:numPr>
        <w:rPr/>
      </w:pPr>
      <w:r>
        <w:rPr/>
        <w:t>Section 5: Component Design - detailed component specifications</w:t>
      </w:r>
    </w:p>
    <w:p>
      <w:pPr>
        <w:pStyle w:val="ListBullet"/>
        <w:numPr>
          <w:ilvl w:val="0"/>
          <w:numId w:val="1"/>
        </w:numPr>
        <w:rPr/>
      </w:pPr>
      <w:r>
        <w:rPr/>
        <w:t>Section 6: User Interface Design - UI/UX specifications</w:t>
      </w:r>
    </w:p>
    <w:p>
      <w:pPr>
        <w:pStyle w:val="ListBullet"/>
        <w:numPr>
          <w:ilvl w:val="0"/>
          <w:numId w:val="1"/>
        </w:numPr>
        <w:rPr/>
      </w:pPr>
      <w:r>
        <w:rPr/>
        <w:t>Section 7: Deployment Architecture - containerization and deployment</w:t>
      </w:r>
    </w:p>
    <w:p>
      <w:pPr>
        <w:pStyle w:val="Heading2"/>
        <w:rPr/>
      </w:pPr>
      <w:r>
        <w:rPr/>
        <w:t>1.4 Definitions and Acronyms</w:t>
      </w:r>
    </w:p>
    <w:tbl>
      <w:tblPr>
        <w:tblStyle w:val="LightGrid-Accent1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20"/>
        <w:gridCol w:w="4319"/>
      </w:tblGrid>
      <w:tr>
        <w:trPr/>
        <w:tc>
          <w:tcPr>
            <w:tcW w:w="432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Term</w:t>
            </w:r>
          </w:p>
        </w:tc>
        <w:tc>
          <w:tcPr>
            <w:tcW w:w="4319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Definition</w:t>
            </w:r>
          </w:p>
        </w:tc>
      </w:tr>
      <w:tr>
        <w:trPr/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API</w:t>
            </w:r>
          </w:p>
        </w:tc>
        <w:tc>
          <w:tcPr>
            <w:tcW w:w="431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Application Programming Interface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REST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Representational State Transfer</w:t>
            </w:r>
          </w:p>
        </w:tc>
      </w:tr>
      <w:tr>
        <w:trPr/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WebRTC</w:t>
            </w:r>
          </w:p>
        </w:tc>
        <w:tc>
          <w:tcPr>
            <w:tcW w:w="431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Web Real-Time Communication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Socket.io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JavaScript library for real-time web applications</w:t>
            </w:r>
          </w:p>
        </w:tc>
      </w:tr>
      <w:tr>
        <w:trPr/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CRUD</w:t>
            </w:r>
          </w:p>
        </w:tc>
        <w:tc>
          <w:tcPr>
            <w:tcW w:w="431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Create, Read, Update, Delete operations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JWT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JSON Web Token</w:t>
            </w:r>
          </w:p>
        </w:tc>
      </w:tr>
      <w:tr>
        <w:trPr/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MVC</w:t>
            </w:r>
          </w:p>
        </w:tc>
        <w:tc>
          <w:tcPr>
            <w:tcW w:w="431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Model-View-Controller pattern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SPA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Single Page Application</w:t>
            </w:r>
          </w:p>
        </w:tc>
      </w:tr>
      <w:tr>
        <w:trPr/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ORM</w:t>
            </w:r>
          </w:p>
        </w:tc>
        <w:tc>
          <w:tcPr>
            <w:tcW w:w="431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Object-Relational Mapping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2. System Overview</w:t>
      </w:r>
    </w:p>
    <w:p>
      <w:pPr>
        <w:pStyle w:val="Heading2"/>
        <w:rPr/>
      </w:pPr>
      <w:r>
        <w:rPr/>
        <w:t>2.1 System Context</w:t>
      </w:r>
    </w:p>
    <w:p>
      <w:pPr>
        <w:pStyle w:val="Normal"/>
        <w:rPr/>
      </w:pPr>
      <w:r>
        <w:rPr/>
        <w:t>FYP-ClassNet operates as a standalone web application within a local area network. The system consists of:</w:t>
      </w:r>
    </w:p>
    <w:p>
      <w:pPr>
        <w:pStyle w:val="Normal"/>
        <w:rPr/>
      </w:pPr>
      <w:r>
        <w:rPr/>
        <w:br/>
        <w:t>Server Component:</w:t>
      </w:r>
    </w:p>
    <w:p>
      <w:pPr>
        <w:pStyle w:val="ListBullet"/>
        <w:numPr>
          <w:ilvl w:val="0"/>
          <w:numId w:val="1"/>
        </w:numPr>
        <w:rPr/>
      </w:pPr>
      <w:r>
        <w:rPr/>
        <w:t>Hosted on teacher's laptop/desktop computer</w:t>
      </w:r>
    </w:p>
    <w:p>
      <w:pPr>
        <w:pStyle w:val="ListBullet"/>
        <w:numPr>
          <w:ilvl w:val="0"/>
          <w:numId w:val="1"/>
        </w:numPr>
        <w:rPr/>
      </w:pPr>
      <w:r>
        <w:rPr/>
        <w:t>Runs Node.js backend and serves React frontend</w:t>
      </w:r>
    </w:p>
    <w:p>
      <w:pPr>
        <w:pStyle w:val="ListBullet"/>
        <w:numPr>
          <w:ilvl w:val="0"/>
          <w:numId w:val="1"/>
        </w:numPr>
        <w:rPr/>
      </w:pPr>
      <w:r>
        <w:rPr/>
        <w:t>Manages all business logic and data storage</w:t>
      </w:r>
    </w:p>
    <w:p>
      <w:pPr>
        <w:pStyle w:val="ListBullet"/>
        <w:numPr>
          <w:ilvl w:val="0"/>
          <w:numId w:val="1"/>
        </w:numPr>
        <w:rPr/>
      </w:pPr>
      <w:r>
        <w:rPr/>
        <w:t>Coordinates real-time communication</w:t>
      </w:r>
    </w:p>
    <w:p>
      <w:pPr>
        <w:pStyle w:val="Normal"/>
        <w:rPr/>
      </w:pPr>
      <w:r>
        <w:rPr/>
        <w:br/>
        <w:t>Client Component:</w:t>
      </w:r>
    </w:p>
    <w:p>
      <w:pPr>
        <w:pStyle w:val="ListBullet"/>
        <w:numPr>
          <w:ilvl w:val="0"/>
          <w:numId w:val="1"/>
        </w:numPr>
        <w:rPr/>
      </w:pPr>
      <w:r>
        <w:rPr/>
        <w:t>Browser-based application (no installation required)</w:t>
      </w:r>
    </w:p>
    <w:p>
      <w:pPr>
        <w:pStyle w:val="ListBullet"/>
        <w:numPr>
          <w:ilvl w:val="0"/>
          <w:numId w:val="1"/>
        </w:numPr>
        <w:rPr/>
      </w:pPr>
      <w:r>
        <w:rPr/>
        <w:t>Accesses server via local IP address</w:t>
      </w:r>
    </w:p>
    <w:p>
      <w:pPr>
        <w:pStyle w:val="ListBullet"/>
        <w:numPr>
          <w:ilvl w:val="0"/>
          <w:numId w:val="1"/>
        </w:numPr>
        <w:rPr/>
      </w:pPr>
      <w:r>
        <w:rPr/>
        <w:t>Provides interfaces for teachers and students</w:t>
      </w:r>
    </w:p>
    <w:p>
      <w:pPr>
        <w:pStyle w:val="ListBullet"/>
        <w:numPr>
          <w:ilvl w:val="0"/>
          <w:numId w:val="1"/>
        </w:numPr>
        <w:rPr/>
      </w:pPr>
      <w:r>
        <w:rPr/>
        <w:t>Handles WebRTC peer connections</w:t>
      </w:r>
    </w:p>
    <w:p>
      <w:pPr>
        <w:pStyle w:val="Heading2"/>
        <w:rPr/>
      </w:pPr>
      <w:r>
        <w:rPr/>
        <w:t>2.2 Design Considerations</w:t>
      </w:r>
    </w:p>
    <w:p>
      <w:pPr>
        <w:pStyle w:val="Heading3"/>
        <w:rPr/>
      </w:pPr>
      <w:r>
        <w:rPr/>
        <w:t>2.2.1 Assumptions</w:t>
      </w:r>
    </w:p>
    <w:p>
      <w:pPr>
        <w:pStyle w:val="ListBullet"/>
        <w:numPr>
          <w:ilvl w:val="0"/>
          <w:numId w:val="1"/>
        </w:numPr>
        <w:rPr/>
      </w:pPr>
      <w:r>
        <w:rPr/>
        <w:t>Local network infrastructure (WiFi router or hotspot) is available</w:t>
      </w:r>
    </w:p>
    <w:p>
      <w:pPr>
        <w:pStyle w:val="ListBullet"/>
        <w:numPr>
          <w:ilvl w:val="0"/>
          <w:numId w:val="1"/>
        </w:numPr>
        <w:rPr/>
      </w:pPr>
      <w:r>
        <w:rPr/>
        <w:t>All devices are connected to the same LAN</w:t>
      </w:r>
    </w:p>
    <w:p>
      <w:pPr>
        <w:pStyle w:val="ListBullet"/>
        <w:numPr>
          <w:ilvl w:val="0"/>
          <w:numId w:val="1"/>
        </w:numPr>
        <w:rPr/>
      </w:pPr>
      <w:r>
        <w:rPr/>
        <w:t>Teacher device has sufficient resources to run the server</w:t>
      </w:r>
    </w:p>
    <w:p>
      <w:pPr>
        <w:pStyle w:val="ListBullet"/>
        <w:numPr>
          <w:ilvl w:val="0"/>
          <w:numId w:val="1"/>
        </w:numPr>
        <w:rPr/>
      </w:pPr>
      <w:r>
        <w:rPr/>
        <w:t>Client devices support modern web standards</w:t>
      </w:r>
    </w:p>
    <w:p>
      <w:pPr>
        <w:pStyle w:val="Heading3"/>
        <w:rPr/>
      </w:pPr>
      <w:r>
        <w:rPr/>
        <w:t>2.2.2 Constraints</w:t>
      </w:r>
    </w:p>
    <w:p>
      <w:pPr>
        <w:pStyle w:val="ListBullet"/>
        <w:numPr>
          <w:ilvl w:val="0"/>
          <w:numId w:val="1"/>
        </w:numPr>
        <w:rPr/>
      </w:pPr>
      <w:r>
        <w:rPr/>
        <w:t>No internet connectivity required or assumed</w:t>
      </w:r>
    </w:p>
    <w:p>
      <w:pPr>
        <w:pStyle w:val="ListBullet"/>
        <w:numPr>
          <w:ilvl w:val="0"/>
          <w:numId w:val="1"/>
        </w:numPr>
        <w:rPr/>
      </w:pPr>
      <w:r>
        <w:rPr/>
        <w:t>Must use lightweight technologies suitable for resource-constrained environments</w:t>
      </w:r>
    </w:p>
    <w:p>
      <w:pPr>
        <w:pStyle w:val="ListBullet"/>
        <w:numPr>
          <w:ilvl w:val="0"/>
          <w:numId w:val="1"/>
        </w:numPr>
        <w:rPr/>
      </w:pPr>
      <w:r>
        <w:rPr/>
        <w:t>Must support at least 50 concurrent connections</w:t>
      </w:r>
    </w:p>
    <w:p>
      <w:pPr>
        <w:pStyle w:val="ListBullet"/>
        <w:numPr>
          <w:ilvl w:val="0"/>
          <w:numId w:val="1"/>
        </w:numPr>
        <w:rPr/>
      </w:pPr>
      <w:r>
        <w:rPr/>
        <w:t>Real-time features must have sub-second latency</w:t>
      </w:r>
    </w:p>
    <w:p>
      <w:pPr>
        <w:pStyle w:val="Heading3"/>
        <w:rPr/>
      </w:pPr>
      <w:r>
        <w:rPr/>
        <w:t>2.2.3 System Dependencies</w:t>
      </w:r>
    </w:p>
    <w:p>
      <w:pPr>
        <w:pStyle w:val="ListBullet"/>
        <w:numPr>
          <w:ilvl w:val="0"/>
          <w:numId w:val="1"/>
        </w:numPr>
        <w:rPr/>
      </w:pPr>
      <w:r>
        <w:rPr/>
        <w:t>Node.js runtime (v18.0+)</w:t>
      </w:r>
    </w:p>
    <w:p>
      <w:pPr>
        <w:pStyle w:val="ListBullet"/>
        <w:numPr>
          <w:ilvl w:val="0"/>
          <w:numId w:val="1"/>
        </w:numPr>
        <w:rPr/>
      </w:pPr>
      <w:r>
        <w:rPr/>
        <w:t>React library (v18.0+)</w:t>
      </w:r>
    </w:p>
    <w:p>
      <w:pPr>
        <w:pStyle w:val="ListBullet"/>
        <w:numPr>
          <w:ilvl w:val="0"/>
          <w:numId w:val="1"/>
        </w:numPr>
        <w:rPr/>
      </w:pPr>
      <w:r>
        <w:rPr/>
        <w:t>SQLite database (v3.35+)</w:t>
      </w:r>
    </w:p>
    <w:p>
      <w:pPr>
        <w:pStyle w:val="ListBullet"/>
        <w:numPr>
          <w:ilvl w:val="0"/>
          <w:numId w:val="1"/>
        </w:numPr>
        <w:rPr/>
      </w:pPr>
      <w:r>
        <w:rPr/>
        <w:t>Socket.io (v4.0+)</w:t>
      </w:r>
    </w:p>
    <w:p>
      <w:pPr>
        <w:pStyle w:val="ListBullet"/>
        <w:numPr>
          <w:ilvl w:val="0"/>
          <w:numId w:val="1"/>
        </w:numPr>
        <w:rPr/>
      </w:pPr>
      <w:r>
        <w:rPr/>
        <w:t>Express.js (v4.18+)</w:t>
      </w:r>
    </w:p>
    <w:p>
      <w:pPr>
        <w:pStyle w:val="ListBullet"/>
        <w:numPr>
          <w:ilvl w:val="0"/>
          <w:numId w:val="1"/>
        </w:numPr>
        <w:rPr/>
      </w:pPr>
      <w:r>
        <w:rPr/>
        <w:t>Docker (v20.10+) for containerized deployment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3. System Architecture</w:t>
      </w:r>
    </w:p>
    <w:p>
      <w:pPr>
        <w:pStyle w:val="Heading2"/>
        <w:rPr/>
      </w:pPr>
      <w:r>
        <w:rPr/>
        <w:t>3.1 Architectural Design</w:t>
      </w:r>
    </w:p>
    <w:p>
      <w:pPr>
        <w:pStyle w:val="Normal"/>
        <w:rPr/>
      </w:pPr>
      <w:r>
        <w:rPr/>
        <w:t>FYP-ClassNet follows a three-tier architecture pattern:</w:t>
      </w:r>
    </w:p>
    <w:p>
      <w:pPr>
        <w:pStyle w:val="Heading3"/>
        <w:rPr/>
      </w:pPr>
      <w:r>
        <w:rPr/>
        <w:t>3.1.1 Presentation Layer</w:t>
      </w:r>
    </w:p>
    <w:p>
      <w:pPr>
        <w:pStyle w:val="Normal"/>
        <w:rPr/>
      </w:pPr>
      <w:r>
        <w:rPr/>
        <w:t>Technology: React 18.x</w:t>
      </w:r>
    </w:p>
    <w:p>
      <w:pPr>
        <w:pStyle w:val="Normal"/>
        <w:rPr/>
      </w:pPr>
      <w:r>
        <w:rPr/>
        <w:br/>
        <w:t>Responsibilities:</w:t>
      </w:r>
    </w:p>
    <w:p>
      <w:pPr>
        <w:pStyle w:val="ListBullet"/>
        <w:numPr>
          <w:ilvl w:val="0"/>
          <w:numId w:val="1"/>
        </w:numPr>
        <w:rPr/>
      </w:pPr>
      <w:r>
        <w:rPr/>
        <w:t>Render user interfaces for teachers and students</w:t>
      </w:r>
    </w:p>
    <w:p>
      <w:pPr>
        <w:pStyle w:val="ListBullet"/>
        <w:numPr>
          <w:ilvl w:val="0"/>
          <w:numId w:val="1"/>
        </w:numPr>
        <w:rPr/>
      </w:pPr>
      <w:r>
        <w:rPr/>
        <w:t>Handle user interactions and input validation</w:t>
      </w:r>
    </w:p>
    <w:p>
      <w:pPr>
        <w:pStyle w:val="ListBullet"/>
        <w:numPr>
          <w:ilvl w:val="0"/>
          <w:numId w:val="1"/>
        </w:numPr>
        <w:rPr/>
      </w:pPr>
      <w:r>
        <w:rPr/>
        <w:t>Manage client-side state using React Context/Redux</w:t>
      </w:r>
    </w:p>
    <w:p>
      <w:pPr>
        <w:pStyle w:val="ListBullet"/>
        <w:numPr>
          <w:ilvl w:val="0"/>
          <w:numId w:val="1"/>
        </w:numPr>
        <w:rPr/>
      </w:pPr>
      <w:r>
        <w:rPr/>
        <w:t>Establish WebRTC and Socket.io connections</w:t>
      </w:r>
    </w:p>
    <w:p>
      <w:pPr>
        <w:pStyle w:val="Normal"/>
        <w:rPr/>
      </w:pPr>
      <w:r>
        <w:rPr/>
        <w:br/>
        <w:t>Key Components:</w:t>
      </w:r>
    </w:p>
    <w:p>
      <w:pPr>
        <w:pStyle w:val="ListBullet"/>
        <w:numPr>
          <w:ilvl w:val="0"/>
          <w:numId w:val="1"/>
        </w:numPr>
        <w:rPr/>
      </w:pPr>
      <w:r>
        <w:rPr/>
        <w:t>TeacherDashboard: Main control panel for teachers</w:t>
      </w:r>
    </w:p>
    <w:p>
      <w:pPr>
        <w:pStyle w:val="ListBullet"/>
        <w:numPr>
          <w:ilvl w:val="0"/>
          <w:numId w:val="1"/>
        </w:numPr>
        <w:rPr/>
      </w:pPr>
      <w:r>
        <w:rPr/>
        <w:t>StudentView: Content viewing interface for students</w:t>
      </w:r>
    </w:p>
    <w:p>
      <w:pPr>
        <w:pStyle w:val="ListBullet"/>
        <w:numPr>
          <w:ilvl w:val="0"/>
          <w:numId w:val="1"/>
        </w:numPr>
        <w:rPr/>
      </w:pPr>
      <w:r>
        <w:rPr/>
        <w:t>SessionJoin: Session connection interface</w:t>
      </w:r>
    </w:p>
    <w:p>
      <w:pPr>
        <w:pStyle w:val="ListBullet"/>
        <w:numPr>
          <w:ilvl w:val="0"/>
          <w:numId w:val="1"/>
        </w:numPr>
        <w:rPr/>
      </w:pPr>
      <w:r>
        <w:rPr/>
        <w:t>Whiteboard: Interactive drawing canvas</w:t>
      </w:r>
    </w:p>
    <w:p>
      <w:pPr>
        <w:pStyle w:val="ListBullet"/>
        <w:numPr>
          <w:ilvl w:val="0"/>
          <w:numId w:val="1"/>
        </w:numPr>
        <w:rPr/>
      </w:pPr>
      <w:r>
        <w:rPr/>
        <w:t>FileManager: File upload/download interface</w:t>
      </w:r>
    </w:p>
    <w:p>
      <w:pPr>
        <w:pStyle w:val="Heading3"/>
        <w:rPr/>
      </w:pPr>
      <w:r>
        <w:rPr/>
        <w:t>3.1.2 Application Layer</w:t>
      </w:r>
    </w:p>
    <w:p>
      <w:pPr>
        <w:pStyle w:val="Normal"/>
        <w:rPr/>
      </w:pPr>
      <w:r>
        <w:rPr/>
        <w:t>Technology: Node.js with Express.js</w:t>
      </w:r>
    </w:p>
    <w:p>
      <w:pPr>
        <w:pStyle w:val="Normal"/>
        <w:rPr/>
      </w:pPr>
      <w:r>
        <w:rPr/>
        <w:br/>
        <w:t>Responsibilities:</w:t>
      </w:r>
    </w:p>
    <w:p>
      <w:pPr>
        <w:pStyle w:val="ListBullet"/>
        <w:numPr>
          <w:ilvl w:val="0"/>
          <w:numId w:val="1"/>
        </w:numPr>
        <w:rPr/>
      </w:pPr>
      <w:r>
        <w:rPr/>
        <w:t>Implement business logic and application rules</w:t>
      </w:r>
    </w:p>
    <w:p>
      <w:pPr>
        <w:pStyle w:val="ListBullet"/>
        <w:numPr>
          <w:ilvl w:val="0"/>
          <w:numId w:val="1"/>
        </w:numPr>
        <w:rPr/>
      </w:pPr>
      <w:r>
        <w:rPr/>
        <w:t>Provide RESTful API endpoints</w:t>
      </w:r>
    </w:p>
    <w:p>
      <w:pPr>
        <w:pStyle w:val="ListBullet"/>
        <w:numPr>
          <w:ilvl w:val="0"/>
          <w:numId w:val="1"/>
        </w:numPr>
        <w:rPr/>
      </w:pPr>
      <w:r>
        <w:rPr/>
        <w:t>Handle WebSocket connections via Socket.io</w:t>
      </w:r>
    </w:p>
    <w:p>
      <w:pPr>
        <w:pStyle w:val="ListBullet"/>
        <w:numPr>
          <w:ilvl w:val="0"/>
          <w:numId w:val="1"/>
        </w:numPr>
        <w:rPr/>
      </w:pPr>
      <w:r>
        <w:rPr/>
        <w:t>Coordinate WebRTC signaling</w:t>
      </w:r>
    </w:p>
    <w:p>
      <w:pPr>
        <w:pStyle w:val="ListBullet"/>
        <w:numPr>
          <w:ilvl w:val="0"/>
          <w:numId w:val="1"/>
        </w:numPr>
        <w:rPr/>
      </w:pPr>
      <w:r>
        <w:rPr/>
        <w:t>Manage file uploads and downloads</w:t>
      </w:r>
    </w:p>
    <w:p>
      <w:pPr>
        <w:pStyle w:val="ListBullet"/>
        <w:numPr>
          <w:ilvl w:val="0"/>
          <w:numId w:val="1"/>
        </w:numPr>
        <w:rPr/>
      </w:pPr>
      <w:r>
        <w:rPr/>
        <w:t>Authenticate and authorize requests</w:t>
      </w:r>
    </w:p>
    <w:p>
      <w:pPr>
        <w:pStyle w:val="Normal"/>
        <w:rPr/>
      </w:pPr>
      <w:r>
        <w:rPr/>
        <w:br/>
        <w:t>Key Modules:</w:t>
      </w:r>
    </w:p>
    <w:p>
      <w:pPr>
        <w:pStyle w:val="ListBullet"/>
        <w:numPr>
          <w:ilvl w:val="0"/>
          <w:numId w:val="1"/>
        </w:numPr>
        <w:rPr/>
      </w:pPr>
      <w:r>
        <w:rPr/>
        <w:t>SessionController: Session lifecycle management</w:t>
      </w:r>
    </w:p>
    <w:p>
      <w:pPr>
        <w:pStyle w:val="ListBullet"/>
        <w:numPr>
          <w:ilvl w:val="0"/>
          <w:numId w:val="1"/>
        </w:numPr>
        <w:rPr/>
      </w:pPr>
      <w:r>
        <w:rPr/>
        <w:t>AttendanceController: Attendance tracking and reporting</w:t>
      </w:r>
    </w:p>
    <w:p>
      <w:pPr>
        <w:pStyle w:val="ListBullet"/>
        <w:numPr>
          <w:ilvl w:val="0"/>
          <w:numId w:val="1"/>
        </w:numPr>
        <w:rPr/>
      </w:pPr>
      <w:r>
        <w:rPr/>
        <w:t>FileController: File storage and retrieval</w:t>
      </w:r>
    </w:p>
    <w:p>
      <w:pPr>
        <w:pStyle w:val="ListBullet"/>
        <w:numPr>
          <w:ilvl w:val="0"/>
          <w:numId w:val="1"/>
        </w:numPr>
        <w:rPr/>
      </w:pPr>
      <w:r>
        <w:rPr/>
        <w:t>WebRTCSignalingService: WebRTC connection coordination</w:t>
      </w:r>
    </w:p>
    <w:p>
      <w:pPr>
        <w:pStyle w:val="ListBullet"/>
        <w:numPr>
          <w:ilvl w:val="0"/>
          <w:numId w:val="1"/>
        </w:numPr>
        <w:rPr/>
      </w:pPr>
      <w:r>
        <w:rPr/>
        <w:t>SocketService: Real-time event handling</w:t>
      </w:r>
    </w:p>
    <w:p>
      <w:pPr>
        <w:pStyle w:val="Heading3"/>
        <w:rPr/>
      </w:pPr>
      <w:r>
        <w:rPr/>
        <w:t>3.1.3 Data Layer</w:t>
      </w:r>
    </w:p>
    <w:p>
      <w:pPr>
        <w:pStyle w:val="Normal"/>
        <w:rPr/>
      </w:pPr>
      <w:r>
        <w:rPr/>
        <w:t>Technology: SQLite 3.x</w:t>
      </w:r>
    </w:p>
    <w:p>
      <w:pPr>
        <w:pStyle w:val="Normal"/>
        <w:rPr/>
      </w:pPr>
      <w:r>
        <w:rPr/>
        <w:br/>
        <w:t>Responsibilities:</w:t>
      </w:r>
    </w:p>
    <w:p>
      <w:pPr>
        <w:pStyle w:val="ListBullet"/>
        <w:numPr>
          <w:ilvl w:val="0"/>
          <w:numId w:val="1"/>
        </w:numPr>
        <w:rPr/>
      </w:pPr>
      <w:r>
        <w:rPr/>
        <w:t>Persist application data</w:t>
      </w:r>
    </w:p>
    <w:p>
      <w:pPr>
        <w:pStyle w:val="ListBullet"/>
        <w:numPr>
          <w:ilvl w:val="0"/>
          <w:numId w:val="1"/>
        </w:numPr>
        <w:rPr/>
      </w:pPr>
      <w:r>
        <w:rPr/>
        <w:t>Provide data access interface</w:t>
      </w:r>
    </w:p>
    <w:p>
      <w:pPr>
        <w:pStyle w:val="ListBullet"/>
        <w:numPr>
          <w:ilvl w:val="0"/>
          <w:numId w:val="1"/>
        </w:numPr>
        <w:rPr/>
      </w:pPr>
      <w:r>
        <w:rPr/>
        <w:t>Maintain data integrity and consistency</w:t>
      </w:r>
    </w:p>
    <w:p>
      <w:pPr>
        <w:pStyle w:val="ListBullet"/>
        <w:numPr>
          <w:ilvl w:val="0"/>
          <w:numId w:val="1"/>
        </w:numPr>
        <w:rPr/>
      </w:pPr>
      <w:r>
        <w:rPr/>
        <w:t>Support concurrent access</w:t>
      </w:r>
    </w:p>
    <w:p>
      <w:pPr>
        <w:pStyle w:val="Normal"/>
        <w:rPr/>
      </w:pPr>
      <w:r>
        <w:rPr/>
        <w:br/>
        <w:t>Data Access Pattern:</w:t>
      </w:r>
    </w:p>
    <w:p>
      <w:pPr>
        <w:pStyle w:val="ListBullet"/>
        <w:numPr>
          <w:ilvl w:val="0"/>
          <w:numId w:val="1"/>
        </w:numPr>
        <w:rPr/>
      </w:pPr>
      <w:r>
        <w:rPr/>
        <w:t>Repository pattern for database operations</w:t>
      </w:r>
    </w:p>
    <w:p>
      <w:pPr>
        <w:pStyle w:val="ListBullet"/>
        <w:numPr>
          <w:ilvl w:val="0"/>
          <w:numId w:val="1"/>
        </w:numPr>
        <w:rPr/>
      </w:pPr>
      <w:r>
        <w:rPr/>
        <w:t>SQL query builder for complex queries</w:t>
      </w:r>
    </w:p>
    <w:p>
      <w:pPr>
        <w:pStyle w:val="ListBullet"/>
        <w:numPr>
          <w:ilvl w:val="0"/>
          <w:numId w:val="1"/>
        </w:numPr>
        <w:rPr/>
      </w:pPr>
      <w:r>
        <w:rPr/>
        <w:t>Transaction support for critical operations</w:t>
      </w:r>
    </w:p>
    <w:p>
      <w:pPr>
        <w:pStyle w:val="Heading2"/>
        <w:rPr/>
      </w:pPr>
      <w:r>
        <w:rPr/>
        <w:t>3.2 Communication Architecture</w:t>
      </w:r>
    </w:p>
    <w:p>
      <w:pPr>
        <w:pStyle w:val="Heading3"/>
        <w:rPr/>
      </w:pPr>
      <w:r>
        <w:rPr/>
        <w:t>3.2.1 HTTP/REST API</w:t>
      </w:r>
    </w:p>
    <w:p>
      <w:pPr>
        <w:pStyle w:val="Normal"/>
        <w:rPr/>
      </w:pPr>
      <w:r>
        <w:rPr/>
        <w:t>Purpose: Standard CRUD operations and resource management</w:t>
      </w:r>
    </w:p>
    <w:p>
      <w:pPr>
        <w:pStyle w:val="Normal"/>
        <w:rPr/>
      </w:pPr>
      <w:r>
        <w:rPr/>
        <w:br/>
        <w:t>Endpoints:</w:t>
      </w:r>
    </w:p>
    <w:p>
      <w:pPr>
        <w:pStyle w:val="ListBullet"/>
        <w:numPr>
          <w:ilvl w:val="0"/>
          <w:numId w:val="1"/>
        </w:numPr>
        <w:rPr/>
      </w:pPr>
      <w:r>
        <w:rPr/>
        <w:t>POST /api/sessions - Create new session</w:t>
      </w:r>
    </w:p>
    <w:p>
      <w:pPr>
        <w:pStyle w:val="ListBullet"/>
        <w:numPr>
          <w:ilvl w:val="0"/>
          <w:numId w:val="1"/>
        </w:numPr>
        <w:rPr/>
      </w:pPr>
      <w:r>
        <w:rPr/>
        <w:t>GET /api/sessions/:id - Get session details</w:t>
      </w:r>
    </w:p>
    <w:p>
      <w:pPr>
        <w:pStyle w:val="ListBullet"/>
        <w:numPr>
          <w:ilvl w:val="0"/>
          <w:numId w:val="1"/>
        </w:numPr>
        <w:rPr/>
      </w:pPr>
      <w:r>
        <w:rPr/>
        <w:t>DELETE /api/sessions/:id - End session</w:t>
      </w:r>
    </w:p>
    <w:p>
      <w:pPr>
        <w:pStyle w:val="ListBullet"/>
        <w:numPr>
          <w:ilvl w:val="0"/>
          <w:numId w:val="1"/>
        </w:numPr>
        <w:rPr/>
      </w:pPr>
      <w:r>
        <w:rPr/>
        <w:t>GET /api/sessions/:id/attendance - Get attendance list</w:t>
      </w:r>
    </w:p>
    <w:p>
      <w:pPr>
        <w:pStyle w:val="ListBullet"/>
        <w:numPr>
          <w:ilvl w:val="0"/>
          <w:numId w:val="1"/>
        </w:numPr>
        <w:rPr/>
      </w:pPr>
      <w:r>
        <w:rPr/>
        <w:t>POST /api/files/upload - Upload file</w:t>
      </w:r>
    </w:p>
    <w:p>
      <w:pPr>
        <w:pStyle w:val="ListBullet"/>
        <w:numPr>
          <w:ilvl w:val="0"/>
          <w:numId w:val="1"/>
        </w:numPr>
        <w:rPr/>
      </w:pPr>
      <w:r>
        <w:rPr/>
        <w:t>GET /api/files/:id/download - Download file</w:t>
      </w:r>
    </w:p>
    <w:p>
      <w:pPr>
        <w:pStyle w:val="Heading3"/>
        <w:rPr/>
      </w:pPr>
      <w:r>
        <w:rPr/>
        <w:t>3.2.2 WebSocket (Socket.io)</w:t>
      </w:r>
    </w:p>
    <w:p>
      <w:pPr>
        <w:pStyle w:val="Normal"/>
        <w:rPr/>
      </w:pPr>
      <w:r>
        <w:rPr/>
        <w:t>Purpose: Real-time bidirectional communication</w:t>
      </w:r>
    </w:p>
    <w:p>
      <w:pPr>
        <w:pStyle w:val="Normal"/>
        <w:rPr/>
      </w:pPr>
      <w:r>
        <w:rPr/>
        <w:br/>
        <w:t>Events:</w:t>
      </w:r>
    </w:p>
    <w:p>
      <w:pPr>
        <w:pStyle w:val="ListBullet"/>
        <w:numPr>
          <w:ilvl w:val="0"/>
          <w:numId w:val="1"/>
        </w:numPr>
        <w:rPr/>
      </w:pPr>
      <w:r>
        <w:rPr/>
        <w:t>student-joined: Notify when student connects</w:t>
      </w:r>
    </w:p>
    <w:p>
      <w:pPr>
        <w:pStyle w:val="ListBullet"/>
        <w:numPr>
          <w:ilvl w:val="0"/>
          <w:numId w:val="1"/>
        </w:numPr>
        <w:rPr/>
      </w:pPr>
      <w:r>
        <w:rPr/>
        <w:t>student-left: Notify when student disconnects</w:t>
      </w:r>
    </w:p>
    <w:p>
      <w:pPr>
        <w:pStyle w:val="ListBullet"/>
        <w:numPr>
          <w:ilvl w:val="0"/>
          <w:numId w:val="1"/>
        </w:numPr>
        <w:rPr/>
      </w:pPr>
      <w:r>
        <w:rPr/>
        <w:t>whiteboard-update: Synchronize whiteboard changes</w:t>
      </w:r>
    </w:p>
    <w:p>
      <w:pPr>
        <w:pStyle w:val="ListBullet"/>
        <w:numPr>
          <w:ilvl w:val="0"/>
          <w:numId w:val="1"/>
        </w:numPr>
        <w:rPr/>
      </w:pPr>
      <w:r>
        <w:rPr/>
        <w:t>screen-share-start: Initiate screen sharing</w:t>
      </w:r>
    </w:p>
    <w:p>
      <w:pPr>
        <w:pStyle w:val="ListBullet"/>
        <w:numPr>
          <w:ilvl w:val="0"/>
          <w:numId w:val="1"/>
        </w:numPr>
        <w:rPr/>
      </w:pPr>
      <w:r>
        <w:rPr/>
        <w:t>screen-share-stop: Terminate screen sharing</w:t>
      </w:r>
    </w:p>
    <w:p>
      <w:pPr>
        <w:pStyle w:val="Heading3"/>
        <w:rPr/>
      </w:pPr>
      <w:r>
        <w:rPr/>
        <w:t>3.2.3 WebRTC</w:t>
      </w:r>
    </w:p>
    <w:p>
      <w:pPr>
        <w:pStyle w:val="Normal"/>
        <w:rPr/>
      </w:pPr>
      <w:r>
        <w:rPr/>
        <w:t>Purpose: Peer-to-peer screen sharing</w:t>
      </w:r>
    </w:p>
    <w:p>
      <w:pPr>
        <w:pStyle w:val="Normal"/>
        <w:rPr/>
      </w:pPr>
      <w:r>
        <w:rPr/>
        <w:br/>
        <w:t>Flow:</w:t>
      </w:r>
    </w:p>
    <w:p>
      <w:pPr>
        <w:pStyle w:val="ListBullet"/>
        <w:numPr>
          <w:ilvl w:val="0"/>
          <w:numId w:val="1"/>
        </w:numPr>
        <w:rPr/>
      </w:pPr>
      <w:r>
        <w:rPr/>
        <w:t>1. Teacher initiates screen capture</w:t>
      </w:r>
    </w:p>
    <w:p>
      <w:pPr>
        <w:pStyle w:val="ListBullet"/>
        <w:numPr>
          <w:ilvl w:val="0"/>
          <w:numId w:val="1"/>
        </w:numPr>
        <w:rPr/>
      </w:pPr>
      <w:r>
        <w:rPr/>
        <w:t>2. Server coordinates signaling between teacher and students</w:t>
      </w:r>
    </w:p>
    <w:p>
      <w:pPr>
        <w:pStyle w:val="ListBullet"/>
        <w:numPr>
          <w:ilvl w:val="0"/>
          <w:numId w:val="1"/>
        </w:numPr>
        <w:rPr/>
      </w:pPr>
      <w:r>
        <w:rPr/>
        <w:t>3. WebRTC peer connections established</w:t>
      </w:r>
    </w:p>
    <w:p>
      <w:pPr>
        <w:pStyle w:val="ListBullet"/>
        <w:numPr>
          <w:ilvl w:val="0"/>
          <w:numId w:val="1"/>
        </w:numPr>
        <w:rPr/>
      </w:pPr>
      <w:r>
        <w:rPr/>
        <w:t>4. Video stream transmitted directly (peer-to-peer when possible)</w:t>
      </w:r>
    </w:p>
    <w:p>
      <w:pPr>
        <w:pStyle w:val="ListBullet"/>
        <w:numPr>
          <w:ilvl w:val="0"/>
          <w:numId w:val="1"/>
        </w:numPr>
        <w:rPr/>
      </w:pPr>
      <w:r>
        <w:rPr/>
        <w:t>5. Server acts as TURN server fallback if needed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4. Data Design</w:t>
      </w:r>
    </w:p>
    <w:p>
      <w:pPr>
        <w:pStyle w:val="Heading2"/>
        <w:rPr/>
      </w:pPr>
      <w:r>
        <w:rPr/>
        <w:t>4.1 Database Schema</w:t>
      </w:r>
    </w:p>
    <w:p>
      <w:pPr>
        <w:pStyle w:val="Heading3"/>
        <w:rPr/>
      </w:pPr>
      <w:r>
        <w:rPr/>
        <w:t>4.1.1 Sessions Table</w:t>
      </w:r>
    </w:p>
    <w:p>
      <w:pPr>
        <w:pStyle w:val="Normal"/>
        <w:rPr/>
      </w:pPr>
      <w:r>
        <w:rPr/>
        <w:t>Stores information about classroom sessions</w:t>
      </w:r>
    </w:p>
    <w:tbl>
      <w:tblPr>
        <w:tblStyle w:val="LightGrid-Accent1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160"/>
        <w:gridCol w:w="2160"/>
        <w:gridCol w:w="2160"/>
        <w:gridCol w:w="2159"/>
      </w:tblGrid>
      <w:tr>
        <w:trPr/>
        <w:tc>
          <w:tcPr>
            <w:tcW w:w="216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Column</w:t>
            </w:r>
          </w:p>
        </w:tc>
        <w:tc>
          <w:tcPr>
            <w:tcW w:w="216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Type</w:t>
            </w:r>
          </w:p>
        </w:tc>
        <w:tc>
          <w:tcPr>
            <w:tcW w:w="216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Constraints</w:t>
            </w:r>
          </w:p>
        </w:tc>
        <w:tc>
          <w:tcPr>
            <w:tcW w:w="2159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session_id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INTEGER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PRIMARY KEY</w:t>
            </w:r>
          </w:p>
        </w:tc>
        <w:tc>
          <w:tcPr>
            <w:tcW w:w="215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Unique session identifier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session_code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TEXT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UNIQUE, NOT NULL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6-digit alphanumeric code</w:t>
            </w:r>
          </w:p>
        </w:tc>
      </w:tr>
      <w:tr>
        <w:trPr/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session_name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TEXT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NOT NULL</w:t>
            </w:r>
          </w:p>
        </w:tc>
        <w:tc>
          <w:tcPr>
            <w:tcW w:w="215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Human-readable session name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subject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TEXT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Course/subject name</w:t>
            </w:r>
          </w:p>
        </w:tc>
      </w:tr>
      <w:tr>
        <w:trPr/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teacher_ip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TEXT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15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Server IP address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created_at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DATETIME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NOT NULL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Session start timestamp</w:t>
            </w:r>
          </w:p>
        </w:tc>
      </w:tr>
      <w:tr>
        <w:trPr/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ended_at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DATETIME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15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Session end timestamp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status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TEXT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NOT NULL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active, paused, ended</w:t>
            </w:r>
          </w:p>
        </w:tc>
      </w:tr>
    </w:tbl>
    <w:p>
      <w:pPr>
        <w:pStyle w:val="Heading3"/>
        <w:rPr/>
      </w:pPr>
      <w:r>
        <w:rPr/>
        <w:t>4.1.2 Attendance Table</w:t>
      </w:r>
    </w:p>
    <w:p>
      <w:pPr>
        <w:pStyle w:val="Normal"/>
        <w:rPr/>
      </w:pPr>
      <w:r>
        <w:rPr/>
        <w:t>Tracks student participation in sessions</w:t>
      </w:r>
    </w:p>
    <w:tbl>
      <w:tblPr>
        <w:tblStyle w:val="LightGrid-Accent1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160"/>
        <w:gridCol w:w="2160"/>
        <w:gridCol w:w="2160"/>
        <w:gridCol w:w="2159"/>
      </w:tblGrid>
      <w:tr>
        <w:trPr/>
        <w:tc>
          <w:tcPr>
            <w:tcW w:w="216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Column</w:t>
            </w:r>
          </w:p>
        </w:tc>
        <w:tc>
          <w:tcPr>
            <w:tcW w:w="216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Type</w:t>
            </w:r>
          </w:p>
        </w:tc>
        <w:tc>
          <w:tcPr>
            <w:tcW w:w="216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Constraints</w:t>
            </w:r>
          </w:p>
        </w:tc>
        <w:tc>
          <w:tcPr>
            <w:tcW w:w="2159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attendance_id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INTEGER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PRIMARY KEY</w:t>
            </w:r>
          </w:p>
        </w:tc>
        <w:tc>
          <w:tcPr>
            <w:tcW w:w="215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Unique attendance record ID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session_id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INTEGER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FOREIGN KEY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References sessions.session_id</w:t>
            </w:r>
          </w:p>
        </w:tc>
      </w:tr>
      <w:tr>
        <w:trPr/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student_name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TEXT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NOT NULL</w:t>
            </w:r>
          </w:p>
        </w:tc>
        <w:tc>
          <w:tcPr>
            <w:tcW w:w="215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Student name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student_ip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TEXT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NOT NULL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Student device IP address</w:t>
            </w:r>
          </w:p>
        </w:tc>
      </w:tr>
      <w:tr>
        <w:trPr/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join_time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DATETIME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NOT NULL</w:t>
            </w:r>
          </w:p>
        </w:tc>
        <w:tc>
          <w:tcPr>
            <w:tcW w:w="215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When student joined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leave_time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DATETIME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When student left</w:t>
            </w:r>
          </w:p>
        </w:tc>
      </w:tr>
      <w:tr>
        <w:trPr/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status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TEXT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NOT NULL</w:t>
            </w:r>
          </w:p>
        </w:tc>
        <w:tc>
          <w:tcPr>
            <w:tcW w:w="215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connected, disconnected</w:t>
            </w:r>
          </w:p>
        </w:tc>
      </w:tr>
    </w:tbl>
    <w:p>
      <w:pPr>
        <w:pStyle w:val="Heading3"/>
        <w:rPr/>
      </w:pPr>
      <w:r>
        <w:rPr/>
        <w:t>4.1.3 Files Table</w:t>
      </w:r>
    </w:p>
    <w:p>
      <w:pPr>
        <w:pStyle w:val="Normal"/>
        <w:rPr/>
      </w:pPr>
      <w:r>
        <w:rPr/>
        <w:t>Manages shared files</w:t>
      </w:r>
    </w:p>
    <w:tbl>
      <w:tblPr>
        <w:tblStyle w:val="LightGrid-Accent1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160"/>
        <w:gridCol w:w="2160"/>
        <w:gridCol w:w="2160"/>
        <w:gridCol w:w="2159"/>
      </w:tblGrid>
      <w:tr>
        <w:trPr/>
        <w:tc>
          <w:tcPr>
            <w:tcW w:w="216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Column</w:t>
            </w:r>
          </w:p>
        </w:tc>
        <w:tc>
          <w:tcPr>
            <w:tcW w:w="216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Type</w:t>
            </w:r>
          </w:p>
        </w:tc>
        <w:tc>
          <w:tcPr>
            <w:tcW w:w="216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Constraints</w:t>
            </w:r>
          </w:p>
        </w:tc>
        <w:tc>
          <w:tcPr>
            <w:tcW w:w="2159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file_id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INTEGER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PRIMARY KEY</w:t>
            </w:r>
          </w:p>
        </w:tc>
        <w:tc>
          <w:tcPr>
            <w:tcW w:w="215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Unique file identifier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session_id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INTEGER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FOREIGN KEY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References sessions.session_id</w:t>
            </w:r>
          </w:p>
        </w:tc>
      </w:tr>
      <w:tr>
        <w:trPr/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file_name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TEXT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NOT NULL</w:t>
            </w:r>
          </w:p>
        </w:tc>
        <w:tc>
          <w:tcPr>
            <w:tcW w:w="215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Original filename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file_path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TEXT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NOT NULL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Server file system path</w:t>
            </w:r>
          </w:p>
        </w:tc>
      </w:tr>
      <w:tr>
        <w:trPr/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file_size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INTEGER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NOT NULL</w:t>
            </w:r>
          </w:p>
        </w:tc>
        <w:tc>
          <w:tcPr>
            <w:tcW w:w="215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File size in bytes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file_type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TEXT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MIME type</w:t>
            </w:r>
          </w:p>
        </w:tc>
      </w:tr>
      <w:tr>
        <w:trPr/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uploaded_at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DATETIME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NOT NULL</w:t>
            </w:r>
          </w:p>
        </w:tc>
        <w:tc>
          <w:tcPr>
            <w:tcW w:w="215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Upload timestamp</w:t>
            </w:r>
          </w:p>
        </w:tc>
      </w:tr>
    </w:tbl>
    <w:p>
      <w:pPr>
        <w:pStyle w:val="Heading3"/>
        <w:rPr/>
      </w:pPr>
      <w:r>
        <w:rPr/>
        <w:t>4.1.4 Whiteboard_States Table</w:t>
      </w:r>
    </w:p>
    <w:p>
      <w:pPr>
        <w:pStyle w:val="Normal"/>
        <w:rPr/>
      </w:pPr>
      <w:r>
        <w:rPr/>
        <w:t>Stores whiteboard snapshots</w:t>
      </w:r>
    </w:p>
    <w:tbl>
      <w:tblPr>
        <w:tblStyle w:val="LightGrid-Accent1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160"/>
        <w:gridCol w:w="2160"/>
        <w:gridCol w:w="2160"/>
        <w:gridCol w:w="2159"/>
      </w:tblGrid>
      <w:tr>
        <w:trPr/>
        <w:tc>
          <w:tcPr>
            <w:tcW w:w="216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Column</w:t>
            </w:r>
          </w:p>
        </w:tc>
        <w:tc>
          <w:tcPr>
            <w:tcW w:w="216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Type</w:t>
            </w:r>
          </w:p>
        </w:tc>
        <w:tc>
          <w:tcPr>
            <w:tcW w:w="216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Constraints</w:t>
            </w:r>
          </w:p>
        </w:tc>
        <w:tc>
          <w:tcPr>
            <w:tcW w:w="2159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state_id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INTEGER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PRIMARY KEY</w:t>
            </w:r>
          </w:p>
        </w:tc>
        <w:tc>
          <w:tcPr>
            <w:tcW w:w="215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Unique state identifier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session_id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INTEGER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FOREIGN KEY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References sessions.session_id</w:t>
            </w:r>
          </w:p>
        </w:tc>
      </w:tr>
      <w:tr>
        <w:trPr/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state_data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TEXT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NOT NULL</w:t>
            </w:r>
          </w:p>
        </w:tc>
        <w:tc>
          <w:tcPr>
            <w:tcW w:w="215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JSON-encoded whiteboard state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saved_at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DATETIME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NOT NULL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When state was saved</w:t>
            </w:r>
          </w:p>
        </w:tc>
      </w:tr>
    </w:tbl>
    <w:p>
      <w:pPr>
        <w:pStyle w:val="Heading2"/>
        <w:rPr/>
      </w:pPr>
      <w:r>
        <w:rPr/>
        <w:t>4.2 Data Flow Diagrams</w:t>
      </w:r>
    </w:p>
    <w:p>
      <w:pPr>
        <w:pStyle w:val="Heading3"/>
        <w:rPr/>
      </w:pPr>
      <w:r>
        <w:rPr/>
        <w:t>4.2.1 Session Creation Flow</w:t>
      </w:r>
    </w:p>
    <w:p>
      <w:pPr>
        <w:pStyle w:val="Normal"/>
        <w:rPr/>
      </w:pPr>
      <w:r>
        <w:rPr/>
        <w:t>1. Teacher submits session creation request via UI</w:t>
      </w:r>
    </w:p>
    <w:p>
      <w:pPr>
        <w:pStyle w:val="Normal"/>
        <w:rPr/>
      </w:pPr>
      <w:r>
        <w:rPr/>
        <w:t>2. Frontend sends POST request to /api/sessions</w:t>
      </w:r>
    </w:p>
    <w:p>
      <w:pPr>
        <w:pStyle w:val="Normal"/>
        <w:rPr/>
      </w:pPr>
      <w:r>
        <w:rPr/>
        <w:t>3. Backend generates unique session code</w:t>
      </w:r>
    </w:p>
    <w:p>
      <w:pPr>
        <w:pStyle w:val="Normal"/>
        <w:rPr/>
      </w:pPr>
      <w:r>
        <w:rPr/>
        <w:t>4. Backend inserts record into Sessions table</w:t>
      </w:r>
    </w:p>
    <w:p>
      <w:pPr>
        <w:pStyle w:val="Normal"/>
        <w:rPr/>
      </w:pPr>
      <w:r>
        <w:rPr/>
        <w:t>5. Backend returns session details (code, IP) to frontend</w:t>
      </w:r>
    </w:p>
    <w:p>
      <w:pPr>
        <w:pStyle w:val="Normal"/>
        <w:rPr/>
      </w:pPr>
      <w:r>
        <w:rPr/>
        <w:t>6. Frontend displays session information to teacher</w:t>
      </w:r>
    </w:p>
    <w:p>
      <w:pPr>
        <w:pStyle w:val="Heading3"/>
        <w:rPr/>
      </w:pPr>
      <w:r>
        <w:rPr/>
        <w:t>4.2.2 Student Join Flow</w:t>
      </w:r>
    </w:p>
    <w:p>
      <w:pPr>
        <w:pStyle w:val="Normal"/>
        <w:rPr/>
      </w:pPr>
      <w:r>
        <w:rPr/>
        <w:t>1. Student enters session code/IP and name in UI</w:t>
      </w:r>
    </w:p>
    <w:p>
      <w:pPr>
        <w:pStyle w:val="Normal"/>
        <w:rPr/>
      </w:pPr>
      <w:r>
        <w:rPr/>
        <w:t>2. Frontend validates input and sends join request</w:t>
      </w:r>
    </w:p>
    <w:p>
      <w:pPr>
        <w:pStyle w:val="Normal"/>
        <w:rPr/>
      </w:pPr>
      <w:r>
        <w:rPr/>
        <w:t>3. Backend validates session code and availability</w:t>
      </w:r>
    </w:p>
    <w:p>
      <w:pPr>
        <w:pStyle w:val="Normal"/>
        <w:rPr/>
      </w:pPr>
      <w:r>
        <w:rPr/>
        <w:t>4. Backend extracts student IP address from request</w:t>
      </w:r>
    </w:p>
    <w:p>
      <w:pPr>
        <w:pStyle w:val="Normal"/>
        <w:rPr/>
      </w:pPr>
      <w:r>
        <w:rPr/>
        <w:t>5. Backend inserts attendance record into database</w:t>
      </w:r>
    </w:p>
    <w:p>
      <w:pPr>
        <w:pStyle w:val="Normal"/>
        <w:rPr/>
      </w:pPr>
      <w:r>
        <w:rPr/>
        <w:t>6. Backend establishes Socket.io connection</w:t>
      </w:r>
    </w:p>
    <w:p>
      <w:pPr>
        <w:pStyle w:val="Normal"/>
        <w:rPr/>
      </w:pPr>
      <w:r>
        <w:rPr/>
        <w:t>7. Backend broadcasts 'student-joined' event to teacher</w:t>
      </w:r>
    </w:p>
    <w:p>
      <w:pPr>
        <w:pStyle w:val="Normal"/>
        <w:rPr/>
      </w:pPr>
      <w:r>
        <w:rPr/>
        <w:t>8. Frontend redirects student to session view</w:t>
      </w:r>
    </w:p>
    <w:p>
      <w:pPr>
        <w:pStyle w:val="Heading3"/>
        <w:rPr/>
      </w:pPr>
      <w:r>
        <w:rPr/>
        <w:t>4.2.3 Screen Share Flow</w:t>
      </w:r>
    </w:p>
    <w:p>
      <w:pPr>
        <w:pStyle w:val="Normal"/>
        <w:rPr/>
      </w:pPr>
      <w:r>
        <w:rPr/>
        <w:t>1. Teacher clicks 'Share Screen' button</w:t>
      </w:r>
    </w:p>
    <w:p>
      <w:pPr>
        <w:pStyle w:val="Normal"/>
        <w:rPr/>
      </w:pPr>
      <w:r>
        <w:rPr/>
        <w:t>2. Frontend requests screen capture permission</w:t>
      </w:r>
    </w:p>
    <w:p>
      <w:pPr>
        <w:pStyle w:val="Normal"/>
        <w:rPr/>
      </w:pPr>
      <w:r>
        <w:rPr/>
        <w:t>3. Frontend obtains MediaStream from screen</w:t>
      </w:r>
    </w:p>
    <w:p>
      <w:pPr>
        <w:pStyle w:val="Normal"/>
        <w:rPr/>
      </w:pPr>
      <w:r>
        <w:rPr/>
        <w:t>4. Frontend signals server via Socket.io</w:t>
      </w:r>
    </w:p>
    <w:p>
      <w:pPr>
        <w:pStyle w:val="Normal"/>
        <w:rPr/>
      </w:pPr>
      <w:r>
        <w:rPr/>
        <w:t>5. Server broadcasts 'screen-share-start' to all students</w:t>
      </w:r>
    </w:p>
    <w:p>
      <w:pPr>
        <w:pStyle w:val="Normal"/>
        <w:rPr/>
      </w:pPr>
      <w:r>
        <w:rPr/>
        <w:t>6. Students initiate WebRTC peer connections</w:t>
      </w:r>
    </w:p>
    <w:p>
      <w:pPr>
        <w:pStyle w:val="Normal"/>
        <w:rPr/>
      </w:pPr>
      <w:r>
        <w:rPr/>
        <w:t>7. Server coordinates ICE candidate exchange</w:t>
      </w:r>
    </w:p>
    <w:p>
      <w:pPr>
        <w:pStyle w:val="Normal"/>
        <w:rPr/>
      </w:pPr>
      <w:r>
        <w:rPr/>
        <w:t>8. Peer connections established, video stream flows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5. Component Design</w:t>
      </w:r>
    </w:p>
    <w:p>
      <w:pPr>
        <w:pStyle w:val="Heading2"/>
        <w:rPr/>
      </w:pPr>
      <w:r>
        <w:rPr/>
        <w:t>5.1 Frontend Components</w:t>
      </w:r>
    </w:p>
    <w:p>
      <w:pPr>
        <w:pStyle w:val="Heading3"/>
        <w:rPr/>
      </w:pPr>
      <w:r>
        <w:rPr/>
        <w:t>5.1.1 TeacherDashboard Component</w:t>
      </w:r>
    </w:p>
    <w:p>
      <w:pPr>
        <w:pStyle w:val="Normal"/>
        <w:rPr/>
      </w:pPr>
      <w:r>
        <w:rPr/>
        <w:t>Purpose: Main interface for teachers to manage sessions</w:t>
      </w:r>
    </w:p>
    <w:p>
      <w:pPr>
        <w:pStyle w:val="Normal"/>
        <w:rPr/>
      </w:pPr>
      <w:r>
        <w:rPr/>
        <w:br/>
        <w:t>Props:</w:t>
      </w:r>
    </w:p>
    <w:p>
      <w:pPr>
        <w:pStyle w:val="ListBullet"/>
        <w:numPr>
          <w:ilvl w:val="0"/>
          <w:numId w:val="1"/>
        </w:numPr>
        <w:rPr/>
      </w:pPr>
      <w:r>
        <w:rPr/>
        <w:t>sessionId: string - Current active session ID</w:t>
      </w:r>
    </w:p>
    <w:p>
      <w:pPr>
        <w:pStyle w:val="ListBullet"/>
        <w:numPr>
          <w:ilvl w:val="0"/>
          <w:numId w:val="1"/>
        </w:numPr>
        <w:rPr/>
      </w:pPr>
      <w:r>
        <w:rPr/>
        <w:t>onEndSession: function - Callback to end session</w:t>
      </w:r>
    </w:p>
    <w:p>
      <w:pPr>
        <w:pStyle w:val="Normal"/>
        <w:rPr/>
      </w:pPr>
      <w:r>
        <w:rPr/>
        <w:br/>
        <w:t>State:</w:t>
      </w:r>
    </w:p>
    <w:p>
      <w:pPr>
        <w:pStyle w:val="ListBullet"/>
        <w:numPr>
          <w:ilvl w:val="0"/>
          <w:numId w:val="1"/>
        </w:numPr>
        <w:rPr/>
      </w:pPr>
      <w:r>
        <w:rPr/>
        <w:t>connectedStudents: array - List of active students</w:t>
      </w:r>
    </w:p>
    <w:p>
      <w:pPr>
        <w:pStyle w:val="ListBullet"/>
        <w:numPr>
          <w:ilvl w:val="0"/>
          <w:numId w:val="1"/>
        </w:numPr>
        <w:rPr/>
      </w:pPr>
      <w:r>
        <w:rPr/>
        <w:t>isScreenSharing: boolean - Screen share status</w:t>
      </w:r>
    </w:p>
    <w:p>
      <w:pPr>
        <w:pStyle w:val="ListBullet"/>
        <w:numPr>
          <w:ilvl w:val="0"/>
          <w:numId w:val="1"/>
        </w:numPr>
        <w:rPr/>
      </w:pPr>
      <w:r>
        <w:rPr/>
        <w:t>sharedFiles: array - List of uploaded files</w:t>
      </w:r>
    </w:p>
    <w:p>
      <w:pPr>
        <w:pStyle w:val="Normal"/>
        <w:rPr/>
      </w:pPr>
      <w:r>
        <w:rPr/>
        <w:br/>
        <w:t>Methods:</w:t>
      </w:r>
    </w:p>
    <w:p>
      <w:pPr>
        <w:pStyle w:val="ListBullet"/>
        <w:numPr>
          <w:ilvl w:val="0"/>
          <w:numId w:val="1"/>
        </w:numPr>
        <w:rPr/>
      </w:pPr>
      <w:r>
        <w:rPr/>
        <w:t>startScreenShare() - Initiate screen sharing</w:t>
      </w:r>
    </w:p>
    <w:p>
      <w:pPr>
        <w:pStyle w:val="ListBullet"/>
        <w:numPr>
          <w:ilvl w:val="0"/>
          <w:numId w:val="1"/>
        </w:numPr>
        <w:rPr/>
      </w:pPr>
      <w:r>
        <w:rPr/>
        <w:t>stopScreenShare() - Stop screen sharing</w:t>
      </w:r>
    </w:p>
    <w:p>
      <w:pPr>
        <w:pStyle w:val="ListBullet"/>
        <w:numPr>
          <w:ilvl w:val="0"/>
          <w:numId w:val="1"/>
        </w:numPr>
        <w:rPr/>
      </w:pPr>
      <w:r>
        <w:rPr/>
        <w:t>uploadFile(file) - Upload file to session</w:t>
      </w:r>
    </w:p>
    <w:p>
      <w:pPr>
        <w:pStyle w:val="ListBullet"/>
        <w:numPr>
          <w:ilvl w:val="0"/>
          <w:numId w:val="1"/>
        </w:numPr>
        <w:rPr/>
      </w:pPr>
      <w:r>
        <w:rPr/>
        <w:t>exportAttendance() - Download attendance report</w:t>
      </w:r>
    </w:p>
    <w:p>
      <w:pPr>
        <w:pStyle w:val="Heading3"/>
        <w:rPr/>
      </w:pPr>
      <w:r>
        <w:rPr/>
        <w:t>5.1.2 StudentView Component</w:t>
      </w:r>
    </w:p>
    <w:p>
      <w:pPr>
        <w:pStyle w:val="Normal"/>
        <w:rPr/>
      </w:pPr>
      <w:r>
        <w:rPr/>
        <w:t>Purpose: Interface for students to view shared content</w:t>
      </w:r>
    </w:p>
    <w:p>
      <w:pPr>
        <w:pStyle w:val="Normal"/>
        <w:rPr/>
      </w:pPr>
      <w:r>
        <w:rPr/>
        <w:br/>
        <w:t>Props:</w:t>
      </w:r>
    </w:p>
    <w:p>
      <w:pPr>
        <w:pStyle w:val="ListBullet"/>
        <w:numPr>
          <w:ilvl w:val="0"/>
          <w:numId w:val="1"/>
        </w:numPr>
        <w:rPr/>
      </w:pPr>
      <w:r>
        <w:rPr/>
        <w:t>sessionId: string - Joined session ID</w:t>
      </w:r>
    </w:p>
    <w:p>
      <w:pPr>
        <w:pStyle w:val="ListBullet"/>
        <w:numPr>
          <w:ilvl w:val="0"/>
          <w:numId w:val="1"/>
        </w:numPr>
        <w:rPr/>
      </w:pPr>
      <w:r>
        <w:rPr/>
        <w:t>studentName: string - Student's name</w:t>
      </w:r>
    </w:p>
    <w:p>
      <w:pPr>
        <w:pStyle w:val="Normal"/>
        <w:rPr/>
      </w:pPr>
      <w:r>
        <w:rPr/>
        <w:br/>
        <w:t>State:</w:t>
      </w:r>
    </w:p>
    <w:p>
      <w:pPr>
        <w:pStyle w:val="ListBullet"/>
        <w:numPr>
          <w:ilvl w:val="0"/>
          <w:numId w:val="1"/>
        </w:numPr>
        <w:rPr/>
      </w:pPr>
      <w:r>
        <w:rPr/>
        <w:t>screenStream: MediaStream - Received video stream</w:t>
      </w:r>
    </w:p>
    <w:p>
      <w:pPr>
        <w:pStyle w:val="ListBullet"/>
        <w:numPr>
          <w:ilvl w:val="0"/>
          <w:numId w:val="1"/>
        </w:numPr>
        <w:rPr/>
      </w:pPr>
      <w:r>
        <w:rPr/>
        <w:t>availableFiles: array - Files shared by teacher</w:t>
      </w:r>
    </w:p>
    <w:p>
      <w:pPr>
        <w:pStyle w:val="ListBullet"/>
        <w:numPr>
          <w:ilvl w:val="0"/>
          <w:numId w:val="1"/>
        </w:numPr>
        <w:rPr/>
      </w:pPr>
      <w:r>
        <w:rPr/>
        <w:t>whiteboardState: object - Current whiteboard state</w:t>
      </w:r>
    </w:p>
    <w:p>
      <w:pPr>
        <w:pStyle w:val="Normal"/>
        <w:rPr/>
      </w:pPr>
      <w:r>
        <w:rPr/>
        <w:br/>
        <w:t>Methods:</w:t>
      </w:r>
    </w:p>
    <w:p>
      <w:pPr>
        <w:pStyle w:val="ListBullet"/>
        <w:numPr>
          <w:ilvl w:val="0"/>
          <w:numId w:val="1"/>
        </w:numPr>
        <w:rPr/>
      </w:pPr>
      <w:r>
        <w:rPr/>
        <w:t>downloadFile(fileId) - Download shared file</w:t>
      </w:r>
    </w:p>
    <w:p>
      <w:pPr>
        <w:pStyle w:val="ListBullet"/>
        <w:numPr>
          <w:ilvl w:val="0"/>
          <w:numId w:val="1"/>
        </w:numPr>
        <w:rPr/>
      </w:pPr>
      <w:r>
        <w:rPr/>
        <w:t>requestHelp() - Raise hand / ask question</w:t>
      </w:r>
    </w:p>
    <w:p>
      <w:pPr>
        <w:pStyle w:val="Heading3"/>
        <w:rPr/>
      </w:pPr>
      <w:r>
        <w:rPr/>
        <w:t>5.1.3 Whiteboard Component</w:t>
      </w:r>
    </w:p>
    <w:p>
      <w:pPr>
        <w:pStyle w:val="Normal"/>
        <w:rPr/>
      </w:pPr>
      <w:r>
        <w:rPr/>
        <w:t>Purpose: Interactive drawing canvas</w:t>
      </w:r>
    </w:p>
    <w:p>
      <w:pPr>
        <w:pStyle w:val="Normal"/>
        <w:rPr/>
      </w:pPr>
      <w:r>
        <w:rPr/>
        <w:br/>
        <w:t>Props:</w:t>
      </w:r>
    </w:p>
    <w:p>
      <w:pPr>
        <w:pStyle w:val="ListBullet"/>
        <w:numPr>
          <w:ilvl w:val="0"/>
          <w:numId w:val="1"/>
        </w:numPr>
        <w:rPr/>
      </w:pPr>
      <w:r>
        <w:rPr/>
        <w:t>sessionId: string - Associated session</w:t>
      </w:r>
    </w:p>
    <w:p>
      <w:pPr>
        <w:pStyle w:val="ListBullet"/>
        <w:numPr>
          <w:ilvl w:val="0"/>
          <w:numId w:val="1"/>
        </w:numPr>
        <w:rPr/>
      </w:pPr>
      <w:r>
        <w:rPr/>
        <w:t>isTeacher: boolean - Teacher or student mode</w:t>
      </w:r>
    </w:p>
    <w:p>
      <w:pPr>
        <w:pStyle w:val="ListBullet"/>
        <w:numPr>
          <w:ilvl w:val="0"/>
          <w:numId w:val="1"/>
        </w:numPr>
        <w:rPr/>
      </w:pPr>
      <w:r>
        <w:rPr/>
        <w:t>socket: Socket - Socket.io connection</w:t>
      </w:r>
    </w:p>
    <w:p>
      <w:pPr>
        <w:pStyle w:val="Normal"/>
        <w:rPr/>
      </w:pPr>
      <w:r>
        <w:rPr/>
        <w:br/>
        <w:t>State:</w:t>
      </w:r>
    </w:p>
    <w:p>
      <w:pPr>
        <w:pStyle w:val="ListBullet"/>
        <w:numPr>
          <w:ilvl w:val="0"/>
          <w:numId w:val="1"/>
        </w:numPr>
        <w:rPr/>
      </w:pPr>
      <w:r>
        <w:rPr/>
        <w:t>drawingData: array - Collection of drawing strokes</w:t>
      </w:r>
    </w:p>
    <w:p>
      <w:pPr>
        <w:pStyle w:val="ListBullet"/>
        <w:numPr>
          <w:ilvl w:val="0"/>
          <w:numId w:val="1"/>
        </w:numPr>
        <w:rPr/>
      </w:pPr>
      <w:r>
        <w:rPr/>
        <w:t>selectedTool: string - Current tool (pen, eraser, etc.)</w:t>
      </w:r>
    </w:p>
    <w:p>
      <w:pPr>
        <w:pStyle w:val="ListBullet"/>
        <w:numPr>
          <w:ilvl w:val="0"/>
          <w:numId w:val="1"/>
        </w:numPr>
        <w:rPr/>
      </w:pPr>
      <w:r>
        <w:rPr/>
        <w:t>selectedColor: string - Current drawing color</w:t>
      </w:r>
    </w:p>
    <w:p>
      <w:pPr>
        <w:pStyle w:val="ListBullet"/>
        <w:numPr>
          <w:ilvl w:val="0"/>
          <w:numId w:val="1"/>
        </w:numPr>
        <w:rPr/>
      </w:pPr>
      <w:r>
        <w:rPr/>
        <w:t>lineWidth: number - Stroke thickness</w:t>
      </w:r>
    </w:p>
    <w:p>
      <w:pPr>
        <w:pStyle w:val="Normal"/>
        <w:rPr/>
      </w:pPr>
      <w:r>
        <w:rPr/>
        <w:br/>
        <w:t>Methods:</w:t>
      </w:r>
    </w:p>
    <w:p>
      <w:pPr>
        <w:pStyle w:val="ListBullet"/>
        <w:numPr>
          <w:ilvl w:val="0"/>
          <w:numId w:val="1"/>
        </w:numPr>
        <w:rPr/>
      </w:pPr>
      <w:r>
        <w:rPr/>
        <w:t>handleMouseDown(event) - Start drawing</w:t>
      </w:r>
    </w:p>
    <w:p>
      <w:pPr>
        <w:pStyle w:val="ListBullet"/>
        <w:numPr>
          <w:ilvl w:val="0"/>
          <w:numId w:val="1"/>
        </w:numPr>
        <w:rPr/>
      </w:pPr>
      <w:r>
        <w:rPr/>
        <w:t>handleMouseMove(event) - Continue drawing</w:t>
      </w:r>
    </w:p>
    <w:p>
      <w:pPr>
        <w:pStyle w:val="ListBullet"/>
        <w:numPr>
          <w:ilvl w:val="0"/>
          <w:numId w:val="1"/>
        </w:numPr>
        <w:rPr/>
      </w:pPr>
      <w:r>
        <w:rPr/>
        <w:t>handleMouseUp(event) - Finish stroke</w:t>
      </w:r>
    </w:p>
    <w:p>
      <w:pPr>
        <w:pStyle w:val="ListBullet"/>
        <w:numPr>
          <w:ilvl w:val="0"/>
          <w:numId w:val="1"/>
        </w:numPr>
        <w:rPr/>
      </w:pPr>
      <w:r>
        <w:rPr/>
        <w:t>emitDrawing(data) - Send drawing to server</w:t>
      </w:r>
    </w:p>
    <w:p>
      <w:pPr>
        <w:pStyle w:val="ListBullet"/>
        <w:numPr>
          <w:ilvl w:val="0"/>
          <w:numId w:val="1"/>
        </w:numPr>
        <w:rPr/>
      </w:pPr>
      <w:r>
        <w:rPr/>
        <w:t>clearCanvas() - Clear all drawings</w:t>
      </w:r>
    </w:p>
    <w:p>
      <w:pPr>
        <w:pStyle w:val="ListBullet"/>
        <w:numPr>
          <w:ilvl w:val="0"/>
          <w:numId w:val="1"/>
        </w:numPr>
        <w:rPr/>
      </w:pPr>
      <w:r>
        <w:rPr/>
        <w:t>saveWhiteboard() - Export as image</w:t>
      </w:r>
    </w:p>
    <w:p>
      <w:pPr>
        <w:pStyle w:val="Heading2"/>
        <w:rPr/>
      </w:pPr>
      <w:r>
        <w:rPr/>
        <w:t>5.2 Backend Components</w:t>
      </w:r>
    </w:p>
    <w:p>
      <w:pPr>
        <w:pStyle w:val="Heading3"/>
        <w:rPr/>
      </w:pPr>
      <w:r>
        <w:rPr/>
        <w:t>5.2.1 SessionController</w:t>
      </w:r>
    </w:p>
    <w:p>
      <w:pPr>
        <w:pStyle w:val="Normal"/>
        <w:rPr/>
      </w:pPr>
      <w:r>
        <w:rPr/>
        <w:t>Purpose: Handle session-related API requests</w:t>
      </w:r>
    </w:p>
    <w:p>
      <w:pPr>
        <w:pStyle w:val="Normal"/>
        <w:rPr/>
      </w:pPr>
      <w:r>
        <w:rPr/>
        <w:br/>
        <w:t>Methods:</w:t>
      </w:r>
    </w:p>
    <w:p>
      <w:pPr>
        <w:pStyle w:val="Normal"/>
        <w:rPr/>
      </w:pPr>
      <w:r>
        <w:rPr/>
        <w:br/>
        <w:t>createSession(req, res)</w:t>
      </w:r>
    </w:p>
    <w:p>
      <w:pPr>
        <w:pStyle w:val="ListBullet"/>
        <w:numPr>
          <w:ilvl w:val="0"/>
          <w:numId w:val="1"/>
        </w:numPr>
        <w:rPr/>
      </w:pPr>
      <w:r>
        <w:rPr/>
        <w:t>Input: session_name, subject</w:t>
      </w:r>
    </w:p>
    <w:p>
      <w:pPr>
        <w:pStyle w:val="ListBullet"/>
        <w:numPr>
          <w:ilvl w:val="0"/>
          <w:numId w:val="1"/>
        </w:numPr>
        <w:rPr/>
      </w:pPr>
      <w:r>
        <w:rPr/>
        <w:t>Process: Generate session code, get server IP, insert to DB</w:t>
      </w:r>
    </w:p>
    <w:p>
      <w:pPr>
        <w:pStyle w:val="ListBullet"/>
        <w:numPr>
          <w:ilvl w:val="0"/>
          <w:numId w:val="1"/>
        </w:numPr>
        <w:rPr/>
      </w:pPr>
      <w:r>
        <w:rPr/>
        <w:t>Output: session object with id, code, IP</w:t>
      </w:r>
    </w:p>
    <w:p>
      <w:pPr>
        <w:pStyle w:val="Normal"/>
        <w:rPr/>
      </w:pPr>
      <w:r>
        <w:rPr/>
        <w:br/>
        <w:t>getSession(req, res)</w:t>
      </w:r>
    </w:p>
    <w:p>
      <w:pPr>
        <w:pStyle w:val="ListBullet"/>
        <w:numPr>
          <w:ilvl w:val="0"/>
          <w:numId w:val="1"/>
        </w:numPr>
        <w:rPr/>
      </w:pPr>
      <w:r>
        <w:rPr/>
        <w:t>Input: session_id or session_code</w:t>
      </w:r>
    </w:p>
    <w:p>
      <w:pPr>
        <w:pStyle w:val="ListBullet"/>
        <w:numPr>
          <w:ilvl w:val="0"/>
          <w:numId w:val="1"/>
        </w:numPr>
        <w:rPr/>
      </w:pPr>
      <w:r>
        <w:rPr/>
        <w:t>Process: Query database for session details</w:t>
      </w:r>
    </w:p>
    <w:p>
      <w:pPr>
        <w:pStyle w:val="ListBullet"/>
        <w:numPr>
          <w:ilvl w:val="0"/>
          <w:numId w:val="1"/>
        </w:numPr>
        <w:rPr/>
      </w:pPr>
      <w:r>
        <w:rPr/>
        <w:t>Output: session object</w:t>
      </w:r>
    </w:p>
    <w:p>
      <w:pPr>
        <w:pStyle w:val="Normal"/>
        <w:rPr/>
      </w:pPr>
      <w:r>
        <w:rPr/>
        <w:br/>
        <w:t>endSession(req, res)</w:t>
      </w:r>
    </w:p>
    <w:p>
      <w:pPr>
        <w:pStyle w:val="ListBullet"/>
        <w:numPr>
          <w:ilvl w:val="0"/>
          <w:numId w:val="1"/>
        </w:numPr>
        <w:rPr/>
      </w:pPr>
      <w:r>
        <w:rPr/>
        <w:t>Input: session_id</w:t>
      </w:r>
    </w:p>
    <w:p>
      <w:pPr>
        <w:pStyle w:val="ListBullet"/>
        <w:numPr>
          <w:ilvl w:val="0"/>
          <w:numId w:val="1"/>
        </w:numPr>
        <w:rPr/>
      </w:pPr>
      <w:r>
        <w:rPr/>
        <w:t>Process: Update session status, disconnect all students</w:t>
      </w:r>
    </w:p>
    <w:p>
      <w:pPr>
        <w:pStyle w:val="ListBullet"/>
        <w:numPr>
          <w:ilvl w:val="0"/>
          <w:numId w:val="1"/>
        </w:numPr>
        <w:rPr/>
      </w:pPr>
      <w:r>
        <w:rPr/>
        <w:t>Output: success confirmation</w:t>
      </w:r>
    </w:p>
    <w:p>
      <w:pPr>
        <w:pStyle w:val="Heading3"/>
        <w:rPr/>
      </w:pPr>
      <w:r>
        <w:rPr/>
        <w:t>5.2.2 AttendanceController</w:t>
      </w:r>
    </w:p>
    <w:p>
      <w:pPr>
        <w:pStyle w:val="Normal"/>
        <w:rPr/>
      </w:pPr>
      <w:r>
        <w:rPr/>
        <w:t>Purpose: Manage attendance records</w:t>
      </w:r>
    </w:p>
    <w:p>
      <w:pPr>
        <w:pStyle w:val="Normal"/>
        <w:rPr/>
      </w:pPr>
      <w:r>
        <w:rPr/>
        <w:br/>
        <w:t>Methods:</w:t>
      </w:r>
    </w:p>
    <w:p>
      <w:pPr>
        <w:pStyle w:val="Normal"/>
        <w:rPr/>
      </w:pPr>
      <w:r>
        <w:rPr/>
        <w:br/>
        <w:t>recordJoin(sessionId, studentName, studentIp)</w:t>
      </w:r>
    </w:p>
    <w:p>
      <w:pPr>
        <w:pStyle w:val="ListBullet"/>
        <w:numPr>
          <w:ilvl w:val="0"/>
          <w:numId w:val="1"/>
        </w:numPr>
        <w:rPr/>
      </w:pPr>
      <w:r>
        <w:rPr/>
        <w:t>Insert attendance record with join_time</w:t>
      </w:r>
    </w:p>
    <w:p>
      <w:pPr>
        <w:pStyle w:val="ListBullet"/>
        <w:numPr>
          <w:ilvl w:val="0"/>
          <w:numId w:val="1"/>
        </w:numPr>
        <w:rPr/>
      </w:pPr>
      <w:r>
        <w:rPr/>
        <w:t>Return attendance_id</w:t>
      </w:r>
    </w:p>
    <w:p>
      <w:pPr>
        <w:pStyle w:val="Normal"/>
        <w:rPr/>
      </w:pPr>
      <w:r>
        <w:rPr/>
        <w:br/>
        <w:t>recordLeave(attendanceId)</w:t>
      </w:r>
    </w:p>
    <w:p>
      <w:pPr>
        <w:pStyle w:val="ListBullet"/>
        <w:numPr>
          <w:ilvl w:val="0"/>
          <w:numId w:val="1"/>
        </w:numPr>
        <w:rPr/>
      </w:pPr>
      <w:r>
        <w:rPr/>
        <w:t>Update attendance record with leave_time</w:t>
      </w:r>
    </w:p>
    <w:p>
      <w:pPr>
        <w:pStyle w:val="ListBullet"/>
        <w:numPr>
          <w:ilvl w:val="0"/>
          <w:numId w:val="1"/>
        </w:numPr>
        <w:rPr/>
      </w:pPr>
      <w:r>
        <w:rPr/>
        <w:t>Set status to 'disconnected'</w:t>
      </w:r>
    </w:p>
    <w:p>
      <w:pPr>
        <w:pStyle w:val="Normal"/>
        <w:rPr/>
      </w:pPr>
      <w:r>
        <w:rPr/>
        <w:br/>
        <w:t>getAttendance(sessionId)</w:t>
      </w:r>
    </w:p>
    <w:p>
      <w:pPr>
        <w:pStyle w:val="ListBullet"/>
        <w:numPr>
          <w:ilvl w:val="0"/>
          <w:numId w:val="1"/>
        </w:numPr>
        <w:rPr/>
      </w:pPr>
      <w:r>
        <w:rPr/>
        <w:t>Query all attendance records for session</w:t>
      </w:r>
    </w:p>
    <w:p>
      <w:pPr>
        <w:pStyle w:val="ListBullet"/>
        <w:numPr>
          <w:ilvl w:val="0"/>
          <w:numId w:val="1"/>
        </w:numPr>
        <w:rPr/>
      </w:pPr>
      <w:r>
        <w:rPr/>
        <w:t>Return array of student records</w:t>
      </w:r>
    </w:p>
    <w:p>
      <w:pPr>
        <w:pStyle w:val="Normal"/>
        <w:rPr/>
      </w:pPr>
      <w:r>
        <w:rPr/>
        <w:br/>
        <w:t>exportAttendance(sessionId, format)</w:t>
      </w:r>
    </w:p>
    <w:p>
      <w:pPr>
        <w:pStyle w:val="ListBullet"/>
        <w:numPr>
          <w:ilvl w:val="0"/>
          <w:numId w:val="1"/>
        </w:numPr>
        <w:rPr/>
      </w:pPr>
      <w:r>
        <w:rPr/>
        <w:t>Generate CSV or PDF report</w:t>
      </w:r>
    </w:p>
    <w:p>
      <w:pPr>
        <w:pStyle w:val="ListBullet"/>
        <w:numPr>
          <w:ilvl w:val="0"/>
          <w:numId w:val="1"/>
        </w:numPr>
        <w:rPr/>
      </w:pPr>
      <w:r>
        <w:rPr/>
        <w:t>Return file stream</w:t>
      </w:r>
    </w:p>
    <w:p>
      <w:pPr>
        <w:pStyle w:val="Heading3"/>
        <w:rPr/>
      </w:pPr>
      <w:r>
        <w:rPr/>
        <w:t>5.2.3 FileController</w:t>
      </w:r>
    </w:p>
    <w:p>
      <w:pPr>
        <w:pStyle w:val="Normal"/>
        <w:rPr/>
      </w:pPr>
      <w:r>
        <w:rPr/>
        <w:t>Purpose: Handle file upload and download</w:t>
      </w:r>
    </w:p>
    <w:p>
      <w:pPr>
        <w:pStyle w:val="Normal"/>
        <w:rPr/>
      </w:pPr>
      <w:r>
        <w:rPr/>
        <w:br/>
        <w:t>Methods:</w:t>
      </w:r>
    </w:p>
    <w:p>
      <w:pPr>
        <w:pStyle w:val="Normal"/>
        <w:rPr/>
      </w:pPr>
      <w:r>
        <w:rPr/>
        <w:br/>
        <w:t>uploadFile(req, res)</w:t>
      </w:r>
    </w:p>
    <w:p>
      <w:pPr>
        <w:pStyle w:val="ListBullet"/>
        <w:numPr>
          <w:ilvl w:val="0"/>
          <w:numId w:val="1"/>
        </w:numPr>
        <w:rPr/>
      </w:pPr>
      <w:r>
        <w:rPr/>
        <w:t>Input: multipart/form-data with file and session_id</w:t>
      </w:r>
    </w:p>
    <w:p>
      <w:pPr>
        <w:pStyle w:val="ListBullet"/>
        <w:numPr>
          <w:ilvl w:val="0"/>
          <w:numId w:val="1"/>
        </w:numPr>
        <w:rPr/>
      </w:pPr>
      <w:r>
        <w:rPr/>
        <w:t>Process: Save file to disk, insert record to DB</w:t>
      </w:r>
    </w:p>
    <w:p>
      <w:pPr>
        <w:pStyle w:val="ListBullet"/>
        <w:numPr>
          <w:ilvl w:val="0"/>
          <w:numId w:val="1"/>
        </w:numPr>
        <w:rPr/>
      </w:pPr>
      <w:r>
        <w:rPr/>
        <w:t>Output: file object with id, name, size</w:t>
      </w:r>
    </w:p>
    <w:p>
      <w:pPr>
        <w:pStyle w:val="Normal"/>
        <w:rPr/>
      </w:pPr>
      <w:r>
        <w:rPr/>
        <w:br/>
        <w:t>downloadFile(req, res)</w:t>
      </w:r>
    </w:p>
    <w:p>
      <w:pPr>
        <w:pStyle w:val="ListBullet"/>
        <w:numPr>
          <w:ilvl w:val="0"/>
          <w:numId w:val="1"/>
        </w:numPr>
        <w:rPr/>
      </w:pPr>
      <w:r>
        <w:rPr/>
        <w:t>Input: file_id</w:t>
      </w:r>
    </w:p>
    <w:p>
      <w:pPr>
        <w:pStyle w:val="ListBullet"/>
        <w:numPr>
          <w:ilvl w:val="0"/>
          <w:numId w:val="1"/>
        </w:numPr>
        <w:rPr/>
      </w:pPr>
      <w:r>
        <w:rPr/>
        <w:t>Process: Query DB for file path, stream file</w:t>
      </w:r>
    </w:p>
    <w:p>
      <w:pPr>
        <w:pStyle w:val="ListBullet"/>
        <w:numPr>
          <w:ilvl w:val="0"/>
          <w:numId w:val="1"/>
        </w:numPr>
        <w:rPr/>
      </w:pPr>
      <w:r>
        <w:rPr/>
        <w:t>Output: file binary stream</w:t>
      </w:r>
    </w:p>
    <w:p>
      <w:pPr>
        <w:pStyle w:val="Normal"/>
        <w:rPr/>
      </w:pPr>
      <w:r>
        <w:rPr/>
        <w:br/>
        <w:t>deleteFile(req, res)</w:t>
      </w:r>
    </w:p>
    <w:p>
      <w:pPr>
        <w:pStyle w:val="ListBullet"/>
        <w:numPr>
          <w:ilvl w:val="0"/>
          <w:numId w:val="1"/>
        </w:numPr>
        <w:rPr/>
      </w:pPr>
      <w:r>
        <w:rPr/>
        <w:t>Input: file_id</w:t>
      </w:r>
    </w:p>
    <w:p>
      <w:pPr>
        <w:pStyle w:val="ListBullet"/>
        <w:numPr>
          <w:ilvl w:val="0"/>
          <w:numId w:val="1"/>
        </w:numPr>
        <w:rPr/>
      </w:pPr>
      <w:r>
        <w:rPr/>
        <w:t>Process: Remove file from disk and DB</w:t>
      </w:r>
    </w:p>
    <w:p>
      <w:pPr>
        <w:pStyle w:val="ListBullet"/>
        <w:numPr>
          <w:ilvl w:val="0"/>
          <w:numId w:val="1"/>
        </w:numPr>
        <w:rPr/>
      </w:pPr>
      <w:r>
        <w:rPr/>
        <w:t>Output: success confirmation</w:t>
      </w:r>
    </w:p>
    <w:p>
      <w:pPr>
        <w:pStyle w:val="Heading3"/>
        <w:rPr/>
      </w:pPr>
      <w:r>
        <w:rPr/>
        <w:t>5.2.4 SocketService</w:t>
      </w:r>
    </w:p>
    <w:p>
      <w:pPr>
        <w:pStyle w:val="Normal"/>
        <w:rPr/>
      </w:pPr>
      <w:r>
        <w:rPr/>
        <w:t>Purpose: Manage Socket.io connections and events</w:t>
      </w:r>
    </w:p>
    <w:p>
      <w:pPr>
        <w:pStyle w:val="Normal"/>
        <w:rPr/>
      </w:pPr>
      <w:r>
        <w:rPr/>
        <w:br/>
        <w:t>Events Handled:</w:t>
      </w:r>
    </w:p>
    <w:p>
      <w:pPr>
        <w:pStyle w:val="Normal"/>
        <w:rPr/>
      </w:pPr>
      <w:r>
        <w:rPr/>
        <w:br/>
        <w:t>connection</w:t>
      </w:r>
    </w:p>
    <w:p>
      <w:pPr>
        <w:pStyle w:val="ListBullet"/>
        <w:numPr>
          <w:ilvl w:val="0"/>
          <w:numId w:val="1"/>
        </w:numPr>
        <w:rPr/>
      </w:pPr>
      <w:r>
        <w:rPr/>
        <w:t>Initialize new Socket.io connection</w:t>
      </w:r>
    </w:p>
    <w:p>
      <w:pPr>
        <w:pStyle w:val="ListBullet"/>
        <w:numPr>
          <w:ilvl w:val="0"/>
          <w:numId w:val="1"/>
        </w:numPr>
        <w:rPr/>
      </w:pPr>
      <w:r>
        <w:rPr/>
        <w:t>Store connection in session map</w:t>
      </w:r>
    </w:p>
    <w:p>
      <w:pPr>
        <w:pStyle w:val="Normal"/>
        <w:rPr/>
      </w:pPr>
      <w:r>
        <w:rPr/>
        <w:br/>
        <w:t>join-session</w:t>
      </w:r>
    </w:p>
    <w:p>
      <w:pPr>
        <w:pStyle w:val="ListBullet"/>
        <w:numPr>
          <w:ilvl w:val="0"/>
          <w:numId w:val="1"/>
        </w:numPr>
        <w:rPr/>
      </w:pPr>
      <w:r>
        <w:rPr/>
        <w:t>Associate socket with session room</w:t>
      </w:r>
    </w:p>
    <w:p>
      <w:pPr>
        <w:pStyle w:val="ListBullet"/>
        <w:numPr>
          <w:ilvl w:val="0"/>
          <w:numId w:val="1"/>
        </w:numPr>
        <w:rPr/>
      </w:pPr>
      <w:r>
        <w:rPr/>
        <w:t>Broadcast 'student-joined' to teacher</w:t>
      </w:r>
    </w:p>
    <w:p>
      <w:pPr>
        <w:pStyle w:val="Normal"/>
        <w:rPr/>
      </w:pPr>
      <w:r>
        <w:rPr/>
        <w:br/>
        <w:t>whiteboard-draw</w:t>
      </w:r>
    </w:p>
    <w:p>
      <w:pPr>
        <w:pStyle w:val="ListBullet"/>
        <w:numPr>
          <w:ilvl w:val="0"/>
          <w:numId w:val="1"/>
        </w:numPr>
        <w:rPr/>
      </w:pPr>
      <w:r>
        <w:rPr/>
        <w:t>Receive drawing data from teacher</w:t>
      </w:r>
    </w:p>
    <w:p>
      <w:pPr>
        <w:pStyle w:val="ListBullet"/>
        <w:numPr>
          <w:ilvl w:val="0"/>
          <w:numId w:val="1"/>
        </w:numPr>
        <w:rPr/>
      </w:pPr>
      <w:r>
        <w:rPr/>
        <w:t>Broadcast to all students in session</w:t>
      </w:r>
    </w:p>
    <w:p>
      <w:pPr>
        <w:pStyle w:val="Normal"/>
        <w:rPr/>
      </w:pPr>
      <w:r>
        <w:rPr/>
        <w:br/>
        <w:t>disconnect</w:t>
      </w:r>
    </w:p>
    <w:p>
      <w:pPr>
        <w:pStyle w:val="ListBullet"/>
        <w:numPr>
          <w:ilvl w:val="0"/>
          <w:numId w:val="1"/>
        </w:numPr>
        <w:rPr/>
      </w:pPr>
      <w:r>
        <w:rPr/>
        <w:t>Remove connection from session</w:t>
      </w:r>
    </w:p>
    <w:p>
      <w:pPr>
        <w:pStyle w:val="ListBullet"/>
        <w:numPr>
          <w:ilvl w:val="0"/>
          <w:numId w:val="1"/>
        </w:numPr>
        <w:rPr/>
      </w:pPr>
      <w:r>
        <w:rPr/>
        <w:t>Update attendance record</w:t>
      </w:r>
    </w:p>
    <w:p>
      <w:pPr>
        <w:pStyle w:val="ListBullet"/>
        <w:numPr>
          <w:ilvl w:val="0"/>
          <w:numId w:val="1"/>
        </w:numPr>
        <w:rPr/>
      </w:pPr>
      <w:r>
        <w:rPr/>
        <w:t>Notify teacher of disconnection</w:t>
      </w:r>
    </w:p>
    <w:p>
      <w:pPr>
        <w:pStyle w:val="Heading3"/>
        <w:rPr/>
      </w:pPr>
      <w:r>
        <w:rPr/>
        <w:t>5.2.5 WebRTCSignalingService</w:t>
      </w:r>
    </w:p>
    <w:p>
      <w:pPr>
        <w:pStyle w:val="Normal"/>
        <w:rPr/>
      </w:pPr>
      <w:r>
        <w:rPr/>
        <w:t>Purpose: Coordinate WebRTC peer connections</w:t>
      </w:r>
    </w:p>
    <w:p>
      <w:pPr>
        <w:pStyle w:val="Normal"/>
        <w:rPr/>
      </w:pPr>
      <w:r>
        <w:rPr/>
        <w:br/>
        <w:t>Methods:</w:t>
      </w:r>
    </w:p>
    <w:p>
      <w:pPr>
        <w:pStyle w:val="Normal"/>
        <w:rPr/>
      </w:pPr>
      <w:r>
        <w:rPr/>
        <w:br/>
        <w:t>handleOffer(socket, offer, sessionId)</w:t>
      </w:r>
    </w:p>
    <w:p>
      <w:pPr>
        <w:pStyle w:val="ListBullet"/>
        <w:numPr>
          <w:ilvl w:val="0"/>
          <w:numId w:val="1"/>
        </w:numPr>
        <w:rPr/>
      </w:pPr>
      <w:r>
        <w:rPr/>
        <w:t>Receive SDP offer from teacher</w:t>
      </w:r>
    </w:p>
    <w:p>
      <w:pPr>
        <w:pStyle w:val="ListBullet"/>
        <w:numPr>
          <w:ilvl w:val="0"/>
          <w:numId w:val="1"/>
        </w:numPr>
        <w:rPr/>
      </w:pPr>
      <w:r>
        <w:rPr/>
        <w:t>Forward to specific student</w:t>
      </w:r>
    </w:p>
    <w:p>
      <w:pPr>
        <w:pStyle w:val="Normal"/>
        <w:rPr/>
      </w:pPr>
      <w:r>
        <w:rPr/>
        <w:br/>
        <w:t>handleAnswer(socket, answer, teacherId)</w:t>
      </w:r>
    </w:p>
    <w:p>
      <w:pPr>
        <w:pStyle w:val="ListBullet"/>
        <w:numPr>
          <w:ilvl w:val="0"/>
          <w:numId w:val="1"/>
        </w:numPr>
        <w:rPr/>
      </w:pPr>
      <w:r>
        <w:rPr/>
        <w:t>Receive SDP answer from student</w:t>
      </w:r>
    </w:p>
    <w:p>
      <w:pPr>
        <w:pStyle w:val="ListBullet"/>
        <w:numPr>
          <w:ilvl w:val="0"/>
          <w:numId w:val="1"/>
        </w:numPr>
        <w:rPr/>
      </w:pPr>
      <w:r>
        <w:rPr/>
        <w:t>Forward to teacher</w:t>
      </w:r>
    </w:p>
    <w:p>
      <w:pPr>
        <w:pStyle w:val="Normal"/>
        <w:rPr/>
      </w:pPr>
      <w:r>
        <w:rPr/>
        <w:br/>
        <w:t>handleIceCandidate(socket, candidate, targetId)</w:t>
      </w:r>
    </w:p>
    <w:p>
      <w:pPr>
        <w:pStyle w:val="ListBullet"/>
        <w:numPr>
          <w:ilvl w:val="0"/>
          <w:numId w:val="1"/>
        </w:numPr>
        <w:rPr/>
      </w:pPr>
      <w:r>
        <w:rPr/>
        <w:t>Relay ICE candidates between peers</w:t>
      </w:r>
    </w:p>
    <w:p>
      <w:pPr>
        <w:pStyle w:val="ListBullet"/>
        <w:numPr>
          <w:ilvl w:val="0"/>
          <w:numId w:val="1"/>
        </w:numPr>
        <w:rPr/>
      </w:pPr>
      <w:r>
        <w:rPr/>
        <w:t>Support connection establishment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6. User Interface Design</w:t>
      </w:r>
    </w:p>
    <w:p>
      <w:pPr>
        <w:pStyle w:val="Heading2"/>
        <w:rPr/>
      </w:pPr>
      <w:r>
        <w:rPr/>
        <w:t>6.1 UI Architecture</w:t>
      </w:r>
    </w:p>
    <w:p>
      <w:pPr>
        <w:pStyle w:val="Normal"/>
        <w:rPr/>
      </w:pPr>
      <w:r>
        <w:rPr/>
        <w:t>The UI follows a component-based architecture using React, with routing managed by React Router.</w:t>
      </w:r>
    </w:p>
    <w:p>
      <w:pPr>
        <w:pStyle w:val="Heading3"/>
        <w:rPr/>
      </w:pPr>
      <w:r>
        <w:rPr/>
        <w:t>6.1.1 Layout Structure</w:t>
      </w:r>
    </w:p>
    <w:p>
      <w:pPr>
        <w:pStyle w:val="Normal"/>
        <w:rPr/>
      </w:pPr>
      <w:r>
        <w:rPr/>
        <w:t>Common Layout:</w:t>
      </w:r>
    </w:p>
    <w:p>
      <w:pPr>
        <w:pStyle w:val="ListBullet"/>
        <w:numPr>
          <w:ilvl w:val="0"/>
          <w:numId w:val="1"/>
        </w:numPr>
        <w:rPr/>
      </w:pPr>
      <w:r>
        <w:rPr/>
        <w:t>Header: Application title, session info, navigation</w:t>
      </w:r>
    </w:p>
    <w:p>
      <w:pPr>
        <w:pStyle w:val="ListBullet"/>
        <w:numPr>
          <w:ilvl w:val="0"/>
          <w:numId w:val="1"/>
        </w:numPr>
        <w:rPr/>
      </w:pPr>
      <w:r>
        <w:rPr/>
        <w:t>Main Content Area: Primary interface components</w:t>
      </w:r>
    </w:p>
    <w:p>
      <w:pPr>
        <w:pStyle w:val="ListBullet"/>
        <w:numPr>
          <w:ilvl w:val="0"/>
          <w:numId w:val="1"/>
        </w:numPr>
        <w:rPr/>
      </w:pPr>
      <w:r>
        <w:rPr/>
        <w:t>Sidebar: Quick actions and status (conditional)</w:t>
      </w:r>
    </w:p>
    <w:p>
      <w:pPr>
        <w:pStyle w:val="ListBullet"/>
        <w:numPr>
          <w:ilvl w:val="0"/>
          <w:numId w:val="1"/>
        </w:numPr>
        <w:rPr/>
      </w:pPr>
      <w:r>
        <w:rPr/>
        <w:t>Footer: Version info, help link</w:t>
      </w:r>
    </w:p>
    <w:p>
      <w:pPr>
        <w:pStyle w:val="Heading2"/>
        <w:rPr/>
      </w:pPr>
      <w:r>
        <w:rPr/>
        <w:t>6.2 Screen Designs</w:t>
      </w:r>
    </w:p>
    <w:p>
      <w:pPr>
        <w:pStyle w:val="Heading3"/>
        <w:rPr/>
      </w:pPr>
      <w:r>
        <w:rPr/>
        <w:t>6.2.1 Teacher Session Creation Screen</w:t>
      </w:r>
    </w:p>
    <w:p>
      <w:pPr>
        <w:pStyle w:val="Normal"/>
        <w:rPr/>
      </w:pPr>
      <w:r>
        <w:rPr/>
        <w:t>Purpose: Create new classroom session</w:t>
      </w:r>
    </w:p>
    <w:p>
      <w:pPr>
        <w:pStyle w:val="Normal"/>
        <w:rPr/>
      </w:pPr>
      <w:r>
        <w:rPr/>
        <w:br/>
        <w:t>Elements:</w:t>
      </w:r>
    </w:p>
    <w:p>
      <w:pPr>
        <w:pStyle w:val="ListBullet"/>
        <w:numPr>
          <w:ilvl w:val="0"/>
          <w:numId w:val="1"/>
        </w:numPr>
        <w:rPr/>
      </w:pPr>
      <w:r>
        <w:rPr/>
        <w:t>Form with fields: Session Name, Subject, Duration</w:t>
      </w:r>
    </w:p>
    <w:p>
      <w:pPr>
        <w:pStyle w:val="ListBullet"/>
        <w:numPr>
          <w:ilvl w:val="0"/>
          <w:numId w:val="1"/>
        </w:numPr>
        <w:rPr/>
      </w:pPr>
      <w:r>
        <w:rPr/>
        <w:t>'Create Session' button</w:t>
      </w:r>
    </w:p>
    <w:p>
      <w:pPr>
        <w:pStyle w:val="ListBullet"/>
        <w:numPr>
          <w:ilvl w:val="0"/>
          <w:numId w:val="1"/>
        </w:numPr>
        <w:rPr/>
      </w:pPr>
      <w:r>
        <w:rPr/>
        <w:t>List of previous sessions</w:t>
      </w:r>
    </w:p>
    <w:p>
      <w:pPr>
        <w:pStyle w:val="Normal"/>
        <w:rPr/>
      </w:pPr>
      <w:r>
        <w:rPr/>
        <w:br/>
        <w:t>Layout:</w:t>
      </w:r>
    </w:p>
    <w:p>
      <w:pPr>
        <w:pStyle w:val="ListBullet"/>
        <w:numPr>
          <w:ilvl w:val="0"/>
          <w:numId w:val="1"/>
        </w:numPr>
        <w:rPr/>
      </w:pPr>
      <w:r>
        <w:rPr/>
        <w:t>Centered card-based design</w:t>
      </w:r>
    </w:p>
    <w:p>
      <w:pPr>
        <w:pStyle w:val="ListBullet"/>
        <w:numPr>
          <w:ilvl w:val="0"/>
          <w:numId w:val="1"/>
        </w:numPr>
        <w:rPr/>
      </w:pPr>
      <w:r>
        <w:rPr/>
        <w:t>Form validation with inline error messages</w:t>
      </w:r>
    </w:p>
    <w:p>
      <w:pPr>
        <w:pStyle w:val="ListBullet"/>
        <w:numPr>
          <w:ilvl w:val="0"/>
          <w:numId w:val="1"/>
        </w:numPr>
        <w:rPr/>
      </w:pPr>
      <w:r>
        <w:rPr/>
        <w:t>Success message with session code and IP displayed prominently</w:t>
      </w:r>
    </w:p>
    <w:p>
      <w:pPr>
        <w:pStyle w:val="Heading3"/>
        <w:rPr/>
      </w:pPr>
      <w:r>
        <w:rPr/>
        <w:t>6.2.2 Teacher Dashboard Screen</w:t>
      </w:r>
    </w:p>
    <w:p>
      <w:pPr>
        <w:pStyle w:val="Normal"/>
        <w:rPr/>
      </w:pPr>
      <w:r>
        <w:rPr/>
        <w:t>Purpose: Monitor and control active session</w:t>
      </w:r>
    </w:p>
    <w:p>
      <w:pPr>
        <w:pStyle w:val="Normal"/>
        <w:rPr/>
      </w:pPr>
      <w:r>
        <w:rPr/>
        <w:br/>
        <w:t>Elements:</w:t>
      </w:r>
    </w:p>
    <w:p>
      <w:pPr>
        <w:pStyle w:val="ListBullet"/>
        <w:numPr>
          <w:ilvl w:val="0"/>
          <w:numId w:val="1"/>
        </w:numPr>
        <w:rPr/>
      </w:pPr>
      <w:r>
        <w:rPr/>
        <w:t>Session info panel: Code, IP, duration, student count</w:t>
      </w:r>
    </w:p>
    <w:p>
      <w:pPr>
        <w:pStyle w:val="ListBullet"/>
        <w:numPr>
          <w:ilvl w:val="0"/>
          <w:numId w:val="1"/>
        </w:numPr>
        <w:rPr/>
      </w:pPr>
      <w:r>
        <w:rPr/>
        <w:t>Student list: Names, IPs, join times, status indicators</w:t>
      </w:r>
    </w:p>
    <w:p>
      <w:pPr>
        <w:pStyle w:val="ListBullet"/>
        <w:numPr>
          <w:ilvl w:val="0"/>
          <w:numId w:val="1"/>
        </w:numPr>
        <w:rPr/>
      </w:pPr>
      <w:r>
        <w:rPr/>
        <w:t>Control buttons: Share Screen, Open Whiteboard, Upload File, End Session</w:t>
      </w:r>
    </w:p>
    <w:p>
      <w:pPr>
        <w:pStyle w:val="ListBullet"/>
        <w:numPr>
          <w:ilvl w:val="0"/>
          <w:numId w:val="1"/>
        </w:numPr>
        <w:rPr/>
      </w:pPr>
      <w:r>
        <w:rPr/>
        <w:t>File list: Shared files with delete options</w:t>
      </w:r>
    </w:p>
    <w:p>
      <w:pPr>
        <w:pStyle w:val="Normal"/>
        <w:rPr/>
      </w:pPr>
      <w:r>
        <w:rPr/>
        <w:br/>
        <w:t>Layout:</w:t>
      </w:r>
    </w:p>
    <w:p>
      <w:pPr>
        <w:pStyle w:val="ListBullet"/>
        <w:numPr>
          <w:ilvl w:val="0"/>
          <w:numId w:val="1"/>
        </w:numPr>
        <w:rPr/>
      </w:pPr>
      <w:r>
        <w:rPr/>
        <w:t>Grid layout with sidebar for students list</w:t>
      </w:r>
    </w:p>
    <w:p>
      <w:pPr>
        <w:pStyle w:val="ListBullet"/>
        <w:numPr>
          <w:ilvl w:val="0"/>
          <w:numId w:val="1"/>
        </w:numPr>
        <w:rPr/>
      </w:pPr>
      <w:r>
        <w:rPr/>
        <w:t>Main area for controls and shared content</w:t>
      </w:r>
    </w:p>
    <w:p>
      <w:pPr>
        <w:pStyle w:val="ListBullet"/>
        <w:numPr>
          <w:ilvl w:val="0"/>
          <w:numId w:val="1"/>
        </w:numPr>
        <w:rPr/>
      </w:pPr>
      <w:r>
        <w:rPr/>
        <w:t>Real-time updates via Socket.io</w:t>
      </w:r>
    </w:p>
    <w:p>
      <w:pPr>
        <w:pStyle w:val="Heading3"/>
        <w:rPr/>
      </w:pPr>
      <w:r>
        <w:rPr/>
        <w:t>6.2.3 Student Join Screen</w:t>
      </w:r>
    </w:p>
    <w:p>
      <w:pPr>
        <w:pStyle w:val="Normal"/>
        <w:rPr/>
      </w:pPr>
      <w:r>
        <w:rPr/>
        <w:t>Purpose: Allow students to join sessions</w:t>
      </w:r>
    </w:p>
    <w:p>
      <w:pPr>
        <w:pStyle w:val="Normal"/>
        <w:rPr/>
      </w:pPr>
      <w:r>
        <w:rPr/>
        <w:br/>
        <w:t>Elements:</w:t>
      </w:r>
    </w:p>
    <w:p>
      <w:pPr>
        <w:pStyle w:val="ListBullet"/>
        <w:numPr>
          <w:ilvl w:val="0"/>
          <w:numId w:val="1"/>
        </w:numPr>
        <w:rPr/>
      </w:pPr>
      <w:r>
        <w:rPr/>
        <w:t>Input field for session code or IP:PORT</w:t>
      </w:r>
    </w:p>
    <w:p>
      <w:pPr>
        <w:pStyle w:val="ListBullet"/>
        <w:numPr>
          <w:ilvl w:val="0"/>
          <w:numId w:val="1"/>
        </w:numPr>
        <w:rPr/>
      </w:pPr>
      <w:r>
        <w:rPr/>
        <w:t>Input field for student name</w:t>
      </w:r>
    </w:p>
    <w:p>
      <w:pPr>
        <w:pStyle w:val="ListBullet"/>
        <w:numPr>
          <w:ilvl w:val="0"/>
          <w:numId w:val="1"/>
        </w:numPr>
        <w:rPr/>
      </w:pPr>
      <w:r>
        <w:rPr/>
        <w:t>'Join Session' button</w:t>
      </w:r>
    </w:p>
    <w:p>
      <w:pPr>
        <w:pStyle w:val="ListBullet"/>
        <w:numPr>
          <w:ilvl w:val="0"/>
          <w:numId w:val="1"/>
        </w:numPr>
        <w:rPr/>
      </w:pPr>
      <w:r>
        <w:rPr/>
        <w:t>Help text explaining how to get session code</w:t>
      </w:r>
    </w:p>
    <w:p>
      <w:pPr>
        <w:pStyle w:val="Normal"/>
        <w:rPr/>
      </w:pPr>
      <w:r>
        <w:rPr/>
        <w:br/>
        <w:t>Layout:</w:t>
      </w:r>
    </w:p>
    <w:p>
      <w:pPr>
        <w:pStyle w:val="ListBullet"/>
        <w:numPr>
          <w:ilvl w:val="0"/>
          <w:numId w:val="1"/>
        </w:numPr>
        <w:rPr/>
      </w:pPr>
      <w:r>
        <w:rPr/>
        <w:t>Simple centered form</w:t>
      </w:r>
    </w:p>
    <w:p>
      <w:pPr>
        <w:pStyle w:val="ListBullet"/>
        <w:numPr>
          <w:ilvl w:val="0"/>
          <w:numId w:val="1"/>
        </w:numPr>
        <w:rPr/>
      </w:pPr>
      <w:r>
        <w:rPr/>
        <w:t>Large, friendly UI with clear instructions</w:t>
      </w:r>
    </w:p>
    <w:p>
      <w:pPr>
        <w:pStyle w:val="ListBullet"/>
        <w:numPr>
          <w:ilvl w:val="0"/>
          <w:numId w:val="1"/>
        </w:numPr>
        <w:rPr/>
      </w:pPr>
      <w:r>
        <w:rPr/>
        <w:t>Mobile-responsive design</w:t>
      </w:r>
    </w:p>
    <w:p>
      <w:pPr>
        <w:pStyle w:val="Heading3"/>
        <w:rPr/>
      </w:pPr>
      <w:r>
        <w:rPr/>
        <w:t>6.2.4 Student Session View Screen</w:t>
      </w:r>
    </w:p>
    <w:p>
      <w:pPr>
        <w:pStyle w:val="Normal"/>
        <w:rPr/>
      </w:pPr>
      <w:r>
        <w:rPr/>
        <w:t>Purpose: Display shared content to students</w:t>
      </w:r>
    </w:p>
    <w:p>
      <w:pPr>
        <w:pStyle w:val="Normal"/>
        <w:rPr/>
      </w:pPr>
      <w:r>
        <w:rPr/>
        <w:br/>
        <w:t>Elements:</w:t>
      </w:r>
    </w:p>
    <w:p>
      <w:pPr>
        <w:pStyle w:val="ListBullet"/>
        <w:numPr>
          <w:ilvl w:val="0"/>
          <w:numId w:val="1"/>
        </w:numPr>
        <w:rPr/>
      </w:pPr>
      <w:r>
        <w:rPr/>
        <w:t>Video container for screen share (full-screen capable)</w:t>
      </w:r>
    </w:p>
    <w:p>
      <w:pPr>
        <w:pStyle w:val="ListBullet"/>
        <w:numPr>
          <w:ilvl w:val="0"/>
          <w:numId w:val="1"/>
        </w:numPr>
        <w:rPr/>
      </w:pPr>
      <w:r>
        <w:rPr/>
        <w:t>Tabs: Screen Share, Files, Whiteboard</w:t>
      </w:r>
    </w:p>
    <w:p>
      <w:pPr>
        <w:pStyle w:val="ListBullet"/>
        <w:numPr>
          <w:ilvl w:val="0"/>
          <w:numId w:val="1"/>
        </w:numPr>
        <w:rPr/>
      </w:pPr>
      <w:r>
        <w:rPr/>
        <w:t>File list with download buttons</w:t>
      </w:r>
    </w:p>
    <w:p>
      <w:pPr>
        <w:pStyle w:val="ListBullet"/>
        <w:numPr>
          <w:ilvl w:val="0"/>
          <w:numId w:val="1"/>
        </w:numPr>
        <w:rPr/>
      </w:pPr>
      <w:r>
        <w:rPr/>
        <w:t>Whiteboard viewer (read-only)</w:t>
      </w:r>
    </w:p>
    <w:p>
      <w:pPr>
        <w:pStyle w:val="ListBullet"/>
        <w:numPr>
          <w:ilvl w:val="0"/>
          <w:numId w:val="1"/>
        </w:numPr>
        <w:rPr/>
      </w:pPr>
      <w:r>
        <w:rPr/>
        <w:t>'Raise Hand' button (future feature)</w:t>
      </w:r>
    </w:p>
    <w:p>
      <w:pPr>
        <w:pStyle w:val="Normal"/>
        <w:rPr/>
      </w:pPr>
      <w:r>
        <w:rPr/>
        <w:br/>
        <w:t>Layout:</w:t>
      </w:r>
    </w:p>
    <w:p>
      <w:pPr>
        <w:pStyle w:val="ListBullet"/>
        <w:numPr>
          <w:ilvl w:val="0"/>
          <w:numId w:val="1"/>
        </w:numPr>
        <w:rPr/>
      </w:pPr>
      <w:r>
        <w:rPr/>
        <w:t>Maximized content view</w:t>
      </w:r>
    </w:p>
    <w:p>
      <w:pPr>
        <w:pStyle w:val="ListBullet"/>
        <w:numPr>
          <w:ilvl w:val="0"/>
          <w:numId w:val="1"/>
        </w:numPr>
        <w:rPr/>
      </w:pPr>
      <w:r>
        <w:rPr/>
        <w:t>Minimal chrome to maximize learning area</w:t>
      </w:r>
    </w:p>
    <w:p>
      <w:pPr>
        <w:pStyle w:val="ListBullet"/>
        <w:numPr>
          <w:ilvl w:val="0"/>
          <w:numId w:val="1"/>
        </w:numPr>
        <w:rPr/>
      </w:pPr>
      <w:r>
        <w:rPr/>
        <w:t>Tab-based navigation between content types</w:t>
      </w:r>
    </w:p>
    <w:p>
      <w:pPr>
        <w:pStyle w:val="Heading3"/>
        <w:rPr/>
      </w:pPr>
      <w:r>
        <w:rPr/>
        <w:t>6.2.5 Whiteboard Interface</w:t>
      </w:r>
    </w:p>
    <w:p>
      <w:pPr>
        <w:pStyle w:val="Normal"/>
        <w:rPr/>
      </w:pPr>
      <w:r>
        <w:rPr/>
        <w:t>Purpose: Interactive drawing for teacher, view-only for students</w:t>
      </w:r>
    </w:p>
    <w:p>
      <w:pPr>
        <w:pStyle w:val="Normal"/>
        <w:rPr/>
      </w:pPr>
      <w:r>
        <w:rPr/>
        <w:br/>
        <w:t>Elements (Teacher):</w:t>
      </w:r>
    </w:p>
    <w:p>
      <w:pPr>
        <w:pStyle w:val="ListBullet"/>
        <w:numPr>
          <w:ilvl w:val="0"/>
          <w:numId w:val="1"/>
        </w:numPr>
        <w:rPr/>
      </w:pPr>
      <w:r>
        <w:rPr/>
        <w:t>Canvas area: Main drawing surface</w:t>
      </w:r>
    </w:p>
    <w:p>
      <w:pPr>
        <w:pStyle w:val="ListBullet"/>
        <w:numPr>
          <w:ilvl w:val="0"/>
          <w:numId w:val="1"/>
        </w:numPr>
        <w:rPr/>
      </w:pPr>
      <w:r>
        <w:rPr/>
        <w:t>Tool palette: Pen, eraser, shapes, text</w:t>
      </w:r>
    </w:p>
    <w:p>
      <w:pPr>
        <w:pStyle w:val="ListBullet"/>
        <w:numPr>
          <w:ilvl w:val="0"/>
          <w:numId w:val="1"/>
        </w:numPr>
        <w:rPr/>
      </w:pPr>
      <w:r>
        <w:rPr/>
        <w:t>Color picker</w:t>
      </w:r>
    </w:p>
    <w:p>
      <w:pPr>
        <w:pStyle w:val="ListBullet"/>
        <w:numPr>
          <w:ilvl w:val="0"/>
          <w:numId w:val="1"/>
        </w:numPr>
        <w:rPr/>
      </w:pPr>
      <w:r>
        <w:rPr/>
        <w:t>Line width slider</w:t>
      </w:r>
    </w:p>
    <w:p>
      <w:pPr>
        <w:pStyle w:val="ListBullet"/>
        <w:numPr>
          <w:ilvl w:val="0"/>
          <w:numId w:val="1"/>
        </w:numPr>
        <w:rPr/>
      </w:pPr>
      <w:r>
        <w:rPr/>
        <w:t>Clear, Undo, Redo, Save buttons</w:t>
      </w:r>
    </w:p>
    <w:p>
      <w:pPr>
        <w:pStyle w:val="Normal"/>
        <w:rPr/>
      </w:pPr>
      <w:r>
        <w:rPr/>
        <w:br/>
        <w:t>Elements (Student):</w:t>
      </w:r>
    </w:p>
    <w:p>
      <w:pPr>
        <w:pStyle w:val="ListBullet"/>
        <w:numPr>
          <w:ilvl w:val="0"/>
          <w:numId w:val="1"/>
        </w:numPr>
        <w:rPr/>
      </w:pPr>
      <w:r>
        <w:rPr/>
        <w:t>Canvas area: View-only display of whiteboard</w:t>
      </w:r>
    </w:p>
    <w:p>
      <w:pPr>
        <w:pStyle w:val="ListBullet"/>
        <w:numPr>
          <w:ilvl w:val="0"/>
          <w:numId w:val="1"/>
        </w:numPr>
        <w:rPr/>
      </w:pPr>
      <w:r>
        <w:rPr/>
        <w:t>Auto-sync indicator</w:t>
      </w:r>
    </w:p>
    <w:p>
      <w:pPr>
        <w:pStyle w:val="Normal"/>
        <w:rPr/>
      </w:pPr>
      <w:r>
        <w:rPr/>
        <w:br/>
        <w:t>Layout:</w:t>
      </w:r>
    </w:p>
    <w:p>
      <w:pPr>
        <w:pStyle w:val="ListBullet"/>
        <w:numPr>
          <w:ilvl w:val="0"/>
          <w:numId w:val="1"/>
        </w:numPr>
        <w:rPr/>
      </w:pPr>
      <w:r>
        <w:rPr/>
        <w:t>Full-screen whiteboard with overlay toolbar</w:t>
      </w:r>
    </w:p>
    <w:p>
      <w:pPr>
        <w:pStyle w:val="ListBullet"/>
        <w:numPr>
          <w:ilvl w:val="0"/>
          <w:numId w:val="1"/>
        </w:numPr>
        <w:rPr/>
      </w:pPr>
      <w:r>
        <w:rPr/>
        <w:t>Real-time synchronization via Socket.io</w:t>
      </w:r>
    </w:p>
    <w:p>
      <w:pPr>
        <w:pStyle w:val="Heading2"/>
        <w:rPr/>
      </w:pPr>
      <w:r>
        <w:rPr/>
        <w:t>6.3 UI/UX Guidelines</w:t>
      </w:r>
    </w:p>
    <w:p>
      <w:pPr>
        <w:pStyle w:val="ListBullet"/>
        <w:numPr>
          <w:ilvl w:val="0"/>
          <w:numId w:val="1"/>
        </w:numPr>
        <w:rPr/>
      </w:pPr>
      <w:r>
        <w:rPr/>
        <w:t>Use consistent color scheme across all screens</w:t>
      </w:r>
    </w:p>
    <w:p>
      <w:pPr>
        <w:pStyle w:val="ListBullet"/>
        <w:numPr>
          <w:ilvl w:val="0"/>
          <w:numId w:val="1"/>
        </w:numPr>
        <w:rPr/>
      </w:pPr>
      <w:r>
        <w:rPr/>
        <w:t>Provide immediate feedback for user actions</w:t>
      </w:r>
    </w:p>
    <w:p>
      <w:pPr>
        <w:pStyle w:val="ListBullet"/>
        <w:numPr>
          <w:ilvl w:val="0"/>
          <w:numId w:val="1"/>
        </w:numPr>
        <w:rPr/>
      </w:pPr>
      <w:r>
        <w:rPr/>
        <w:t>Use loading indicators for async operations</w:t>
      </w:r>
    </w:p>
    <w:p>
      <w:pPr>
        <w:pStyle w:val="ListBullet"/>
        <w:numPr>
          <w:ilvl w:val="0"/>
          <w:numId w:val="1"/>
        </w:numPr>
        <w:rPr/>
      </w:pPr>
      <w:r>
        <w:rPr/>
        <w:t>Display clear error messages with suggested actions</w:t>
      </w:r>
    </w:p>
    <w:p>
      <w:pPr>
        <w:pStyle w:val="ListBullet"/>
        <w:numPr>
          <w:ilvl w:val="0"/>
          <w:numId w:val="1"/>
        </w:numPr>
        <w:rPr/>
      </w:pPr>
      <w:r>
        <w:rPr/>
        <w:t>Ensure accessibility (ARIA labels, keyboard navigation)</w:t>
      </w:r>
    </w:p>
    <w:p>
      <w:pPr>
        <w:pStyle w:val="ListBullet"/>
        <w:numPr>
          <w:ilvl w:val="0"/>
          <w:numId w:val="1"/>
        </w:numPr>
        <w:rPr/>
      </w:pPr>
      <w:r>
        <w:rPr/>
        <w:t>Support both light and dark modes (optional)</w:t>
      </w:r>
    </w:p>
    <w:p>
      <w:pPr>
        <w:pStyle w:val="ListBullet"/>
        <w:numPr>
          <w:ilvl w:val="0"/>
          <w:numId w:val="1"/>
        </w:numPr>
        <w:rPr/>
      </w:pPr>
      <w:r>
        <w:rPr/>
        <w:t>Responsive design for desktop, tablet, and mobile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7. Deployment Architecture</w:t>
      </w:r>
    </w:p>
    <w:p>
      <w:pPr>
        <w:pStyle w:val="Heading2"/>
        <w:rPr/>
      </w:pPr>
      <w:r>
        <w:rPr/>
        <w:t>7.1 Docker Containerization</w:t>
      </w:r>
    </w:p>
    <w:p>
      <w:pPr>
        <w:pStyle w:val="Heading3"/>
        <w:rPr/>
      </w:pPr>
      <w:r>
        <w:rPr/>
        <w:t>7.1.1 Backend Container</w:t>
      </w:r>
    </w:p>
    <w:p>
      <w:pPr>
        <w:pStyle w:val="Normal"/>
        <w:rPr/>
      </w:pPr>
      <w:r>
        <w:rPr/>
        <w:t>Base Image: node:18-alpine</w:t>
      </w:r>
    </w:p>
    <w:p>
      <w:pPr>
        <w:pStyle w:val="Normal"/>
        <w:rPr/>
      </w:pPr>
      <w:r>
        <w:rPr/>
        <w:br/>
        <w:t>Configuration:</w:t>
      </w:r>
    </w:p>
    <w:p>
      <w:pPr>
        <w:pStyle w:val="ListBullet"/>
        <w:numPr>
          <w:ilvl w:val="0"/>
          <w:numId w:val="1"/>
        </w:numPr>
        <w:rPr/>
      </w:pPr>
      <w:r>
        <w:rPr/>
        <w:t>Install Node.js dependencies</w:t>
      </w:r>
    </w:p>
    <w:p>
      <w:pPr>
        <w:pStyle w:val="ListBullet"/>
        <w:numPr>
          <w:ilvl w:val="0"/>
          <w:numId w:val="1"/>
        </w:numPr>
        <w:rPr/>
      </w:pPr>
      <w:r>
        <w:rPr/>
        <w:t>Copy backend source code</w:t>
      </w:r>
    </w:p>
    <w:p>
      <w:pPr>
        <w:pStyle w:val="ListBullet"/>
        <w:numPr>
          <w:ilvl w:val="0"/>
          <w:numId w:val="1"/>
        </w:numPr>
        <w:rPr/>
      </w:pPr>
      <w:r>
        <w:rPr/>
        <w:t>Expose port 5000</w:t>
      </w:r>
    </w:p>
    <w:p>
      <w:pPr>
        <w:pStyle w:val="ListBullet"/>
        <w:numPr>
          <w:ilvl w:val="0"/>
          <w:numId w:val="1"/>
        </w:numPr>
        <w:rPr/>
      </w:pPr>
      <w:r>
        <w:rPr/>
        <w:t>Volume mount for SQLite database</w:t>
      </w:r>
    </w:p>
    <w:p>
      <w:pPr>
        <w:pStyle w:val="ListBullet"/>
        <w:numPr>
          <w:ilvl w:val="0"/>
          <w:numId w:val="1"/>
        </w:numPr>
        <w:rPr/>
      </w:pPr>
      <w:r>
        <w:rPr/>
        <w:t>Volume mount for uploaded files</w:t>
      </w:r>
    </w:p>
    <w:p>
      <w:pPr>
        <w:pStyle w:val="Normal"/>
        <w:rPr/>
      </w:pPr>
      <w:r>
        <w:rPr/>
        <w:br/>
        <w:t>Dockerfile Structure:</w:t>
      </w:r>
    </w:p>
    <w:p>
      <w:pPr>
        <w:pStyle w:val="Normal"/>
        <w:rPr/>
      </w:pPr>
      <w:r>
        <w:rPr/>
        <w:t>FROM node:18-alpine</w:t>
      </w:r>
    </w:p>
    <w:p>
      <w:pPr>
        <w:pStyle w:val="Normal"/>
        <w:rPr/>
      </w:pPr>
      <w:r>
        <w:rPr/>
        <w:t>WORKDIR /app</w:t>
      </w:r>
    </w:p>
    <w:p>
      <w:pPr>
        <w:pStyle w:val="Normal"/>
        <w:rPr/>
      </w:pPr>
      <w:r>
        <w:rPr/>
        <w:t>COPY package*.json ./</w:t>
      </w:r>
    </w:p>
    <w:p>
      <w:pPr>
        <w:pStyle w:val="Normal"/>
        <w:rPr/>
      </w:pPr>
      <w:r>
        <w:rPr/>
        <w:t>RUN npm install --production</w:t>
      </w:r>
    </w:p>
    <w:p>
      <w:pPr>
        <w:pStyle w:val="Normal"/>
        <w:rPr/>
      </w:pPr>
      <w:r>
        <w:rPr/>
        <w:t>COPY . .</w:t>
      </w:r>
    </w:p>
    <w:p>
      <w:pPr>
        <w:pStyle w:val="Normal"/>
        <w:rPr/>
      </w:pPr>
      <w:r>
        <w:rPr/>
        <w:t>EXPOSE 5000</w:t>
      </w:r>
    </w:p>
    <w:p>
      <w:pPr>
        <w:pStyle w:val="Normal"/>
        <w:rPr/>
      </w:pPr>
      <w:r>
        <w:rPr/>
        <w:t>CMD ["node", "server.js"]</w:t>
      </w:r>
    </w:p>
    <w:p>
      <w:pPr>
        <w:pStyle w:val="Heading3"/>
        <w:rPr/>
      </w:pPr>
      <w:r>
        <w:rPr/>
        <w:t>7.1.2 Frontend Container</w:t>
      </w:r>
    </w:p>
    <w:p>
      <w:pPr>
        <w:pStyle w:val="Normal"/>
        <w:rPr/>
      </w:pPr>
      <w:r>
        <w:rPr/>
        <w:t>Build Stage: node:18-alpine</w:t>
      </w:r>
    </w:p>
    <w:p>
      <w:pPr>
        <w:pStyle w:val="Normal"/>
        <w:rPr/>
      </w:pPr>
      <w:r>
        <w:rPr/>
        <w:t>Production Stage: nginx:alpine</w:t>
      </w:r>
    </w:p>
    <w:p>
      <w:pPr>
        <w:pStyle w:val="Normal"/>
        <w:rPr/>
      </w:pPr>
      <w:r>
        <w:rPr/>
        <w:br/>
        <w:t>Configuration:</w:t>
      </w:r>
    </w:p>
    <w:p>
      <w:pPr>
        <w:pStyle w:val="ListBullet"/>
        <w:numPr>
          <w:ilvl w:val="0"/>
          <w:numId w:val="1"/>
        </w:numPr>
        <w:rPr/>
      </w:pPr>
      <w:r>
        <w:rPr/>
        <w:t>Build React app in build stage</w:t>
      </w:r>
    </w:p>
    <w:p>
      <w:pPr>
        <w:pStyle w:val="ListBullet"/>
        <w:numPr>
          <w:ilvl w:val="0"/>
          <w:numId w:val="1"/>
        </w:numPr>
        <w:rPr/>
      </w:pPr>
      <w:r>
        <w:rPr/>
        <w:t>Copy built files to nginx in production stage</w:t>
      </w:r>
    </w:p>
    <w:p>
      <w:pPr>
        <w:pStyle w:val="ListBullet"/>
        <w:numPr>
          <w:ilvl w:val="0"/>
          <w:numId w:val="1"/>
        </w:numPr>
        <w:rPr/>
      </w:pPr>
      <w:r>
        <w:rPr/>
        <w:t>Configure nginx to serve SPA (handle client-side routing)</w:t>
      </w:r>
    </w:p>
    <w:p>
      <w:pPr>
        <w:pStyle w:val="ListBullet"/>
        <w:numPr>
          <w:ilvl w:val="0"/>
          <w:numId w:val="1"/>
        </w:numPr>
        <w:rPr/>
      </w:pPr>
      <w:r>
        <w:rPr/>
        <w:t>Expose port 3000</w:t>
      </w:r>
    </w:p>
    <w:p>
      <w:pPr>
        <w:pStyle w:val="Heading2"/>
        <w:rPr/>
      </w:pPr>
      <w:r>
        <w:rPr/>
        <w:t>7.2 Docker Compose Setup</w:t>
      </w:r>
    </w:p>
    <w:p>
      <w:pPr>
        <w:pStyle w:val="Normal"/>
        <w:rPr/>
      </w:pPr>
      <w:r>
        <w:rPr/>
        <w:t>Services:</w:t>
      </w:r>
    </w:p>
    <w:p>
      <w:pPr>
        <w:pStyle w:val="ListBullet"/>
        <w:numPr>
          <w:ilvl w:val="0"/>
          <w:numId w:val="1"/>
        </w:numPr>
        <w:rPr/>
      </w:pPr>
      <w:r>
        <w:rPr/>
        <w:t>backend: Node.js API server</w:t>
      </w:r>
    </w:p>
    <w:p>
      <w:pPr>
        <w:pStyle w:val="ListBullet"/>
        <w:numPr>
          <w:ilvl w:val="0"/>
          <w:numId w:val="1"/>
        </w:numPr>
        <w:rPr/>
      </w:pPr>
      <w:r>
        <w:rPr/>
        <w:t>frontend: Nginx serving React build</w:t>
      </w:r>
    </w:p>
    <w:p>
      <w:pPr>
        <w:pStyle w:val="Normal"/>
        <w:rPr/>
      </w:pPr>
      <w:r>
        <w:rPr/>
        <w:br/>
        <w:t>Networking:</w:t>
      </w:r>
    </w:p>
    <w:p>
      <w:pPr>
        <w:pStyle w:val="ListBullet"/>
        <w:numPr>
          <w:ilvl w:val="0"/>
          <w:numId w:val="1"/>
        </w:numPr>
        <w:rPr/>
      </w:pPr>
      <w:r>
        <w:rPr/>
        <w:t>Backend accessible to frontend via service name</w:t>
      </w:r>
    </w:p>
    <w:p>
      <w:pPr>
        <w:pStyle w:val="ListBullet"/>
        <w:numPr>
          <w:ilvl w:val="0"/>
          <w:numId w:val="1"/>
        </w:numPr>
        <w:rPr/>
      </w:pPr>
      <w:r>
        <w:rPr/>
        <w:t>Both services on same network</w:t>
      </w:r>
    </w:p>
    <w:p>
      <w:pPr>
        <w:pStyle w:val="ListBullet"/>
        <w:numPr>
          <w:ilvl w:val="0"/>
          <w:numId w:val="1"/>
        </w:numPr>
        <w:rPr/>
      </w:pPr>
      <w:r>
        <w:rPr/>
        <w:t>Host network mode for LAN access</w:t>
      </w:r>
    </w:p>
    <w:p>
      <w:pPr>
        <w:pStyle w:val="Normal"/>
        <w:rPr/>
      </w:pPr>
      <w:r>
        <w:rPr/>
        <w:br/>
        <w:t>Volumes:</w:t>
      </w:r>
    </w:p>
    <w:p>
      <w:pPr>
        <w:pStyle w:val="ListBullet"/>
        <w:numPr>
          <w:ilvl w:val="0"/>
          <w:numId w:val="1"/>
        </w:numPr>
        <w:rPr/>
      </w:pPr>
      <w:r>
        <w:rPr/>
        <w:t>./data:/app/data - Persist SQLite database</w:t>
      </w:r>
    </w:p>
    <w:p>
      <w:pPr>
        <w:pStyle w:val="ListBullet"/>
        <w:numPr>
          <w:ilvl w:val="0"/>
          <w:numId w:val="1"/>
        </w:numPr>
        <w:rPr/>
      </w:pPr>
      <w:r>
        <w:rPr/>
        <w:t>./uploads:/app/uploads - Persist uploaded files</w:t>
      </w:r>
    </w:p>
    <w:p>
      <w:pPr>
        <w:pStyle w:val="Heading2"/>
        <w:rPr/>
      </w:pPr>
      <w:r>
        <w:rPr/>
        <w:t>7.3 Deployment Scenarios</w:t>
      </w:r>
    </w:p>
    <w:p>
      <w:pPr>
        <w:pStyle w:val="Heading3"/>
        <w:rPr/>
      </w:pPr>
      <w:r>
        <w:rPr/>
        <w:t>7.3.1 Standard Deployment</w:t>
      </w:r>
    </w:p>
    <w:p>
      <w:pPr>
        <w:pStyle w:val="Normal"/>
        <w:rPr/>
      </w:pPr>
      <w:r>
        <w:rPr/>
        <w:t>1. Install Docker on teacher's laptop</w:t>
      </w:r>
    </w:p>
    <w:p>
      <w:pPr>
        <w:pStyle w:val="Normal"/>
        <w:rPr/>
      </w:pPr>
      <w:r>
        <w:rPr/>
        <w:t>2. Clone repository or copy deployment package</w:t>
      </w:r>
    </w:p>
    <w:p>
      <w:pPr>
        <w:pStyle w:val="Normal"/>
        <w:rPr/>
      </w:pPr>
      <w:r>
        <w:rPr/>
        <w:t>3. Run: docker-compose up -d</w:t>
      </w:r>
    </w:p>
    <w:p>
      <w:pPr>
        <w:pStyle w:val="Normal"/>
        <w:rPr/>
      </w:pPr>
      <w:r>
        <w:rPr/>
        <w:t>4. Access at http://localhost:3000 or http://[LAN_IP]:3000</w:t>
      </w:r>
    </w:p>
    <w:p>
      <w:pPr>
        <w:pStyle w:val="Normal"/>
        <w:rPr/>
      </w:pPr>
      <w:r>
        <w:rPr/>
        <w:t>5. Share IP address with students</w:t>
      </w:r>
    </w:p>
    <w:p>
      <w:pPr>
        <w:pStyle w:val="Heading3"/>
        <w:rPr/>
      </w:pPr>
      <w:r>
        <w:rPr/>
        <w:t>7.3.2 Development Deployment</w:t>
      </w:r>
    </w:p>
    <w:p>
      <w:pPr>
        <w:pStyle w:val="Normal"/>
        <w:rPr/>
      </w:pPr>
      <w:r>
        <w:rPr/>
        <w:t>1. Run backend with: npm run dev (hot reload)</w:t>
      </w:r>
    </w:p>
    <w:p>
      <w:pPr>
        <w:pStyle w:val="Normal"/>
        <w:rPr/>
      </w:pPr>
      <w:r>
        <w:rPr/>
        <w:t>2. Run frontend with: npm start (hot reload)</w:t>
      </w:r>
    </w:p>
    <w:p>
      <w:pPr>
        <w:pStyle w:val="Normal"/>
        <w:rPr/>
      </w:pPr>
      <w:r>
        <w:rPr/>
        <w:t>3. Backend on port 5000, frontend on port 3000</w:t>
      </w:r>
    </w:p>
    <w:p>
      <w:pPr>
        <w:pStyle w:val="Heading3"/>
        <w:rPr/>
      </w:pPr>
      <w:r>
        <w:rPr/>
        <w:t>7.3.3 Production Deployment</w:t>
      </w:r>
    </w:p>
    <w:p>
      <w:pPr>
        <w:pStyle w:val="Normal"/>
        <w:rPr/>
      </w:pPr>
      <w:r>
        <w:rPr/>
        <w:t>1. Build Docker images: docker-compose build</w:t>
      </w:r>
    </w:p>
    <w:p>
      <w:pPr>
        <w:pStyle w:val="Normal"/>
        <w:rPr/>
      </w:pPr>
      <w:r>
        <w:rPr/>
        <w:t>2. Start containers: docker-compose up -d</w:t>
      </w:r>
    </w:p>
    <w:p>
      <w:pPr>
        <w:pStyle w:val="Normal"/>
        <w:rPr/>
      </w:pPr>
      <w:r>
        <w:rPr/>
        <w:t>3. Configure firewall to allow LAN access</w:t>
      </w:r>
    </w:p>
    <w:p>
      <w:pPr>
        <w:pStyle w:val="Normal"/>
        <w:rPr/>
      </w:pPr>
      <w:r>
        <w:rPr/>
        <w:t>4. Optional: Set up reverse proxy (nginx) for HTTPS</w:t>
      </w:r>
    </w:p>
    <w:p>
      <w:pPr>
        <w:pStyle w:val="Heading2"/>
        <w:rPr/>
      </w:pPr>
      <w:r>
        <w:rPr/>
        <w:t>7.4 Network Configuration</w:t>
      </w:r>
    </w:p>
    <w:p>
      <w:pPr>
        <w:pStyle w:val="ListBullet"/>
        <w:numPr>
          <w:ilvl w:val="0"/>
          <w:numId w:val="1"/>
        </w:numPr>
        <w:rPr/>
      </w:pPr>
      <w:r>
        <w:rPr/>
        <w:t>Ensure WiFi router/hotspot is configured correctly</w:t>
      </w:r>
    </w:p>
    <w:p>
      <w:pPr>
        <w:pStyle w:val="ListBullet"/>
        <w:numPr>
          <w:ilvl w:val="0"/>
          <w:numId w:val="1"/>
        </w:numPr>
        <w:rPr/>
      </w:pPr>
      <w:r>
        <w:rPr/>
        <w:t>Server and clients must be on same subnet</w:t>
      </w:r>
    </w:p>
    <w:p>
      <w:pPr>
        <w:pStyle w:val="ListBullet"/>
        <w:numPr>
          <w:ilvl w:val="0"/>
          <w:numId w:val="1"/>
        </w:numPr>
        <w:rPr/>
      </w:pPr>
      <w:r>
        <w:rPr/>
        <w:t>Typical configuration: 192.168.x.x network</w:t>
      </w:r>
    </w:p>
    <w:p>
      <w:pPr>
        <w:pStyle w:val="ListBullet"/>
        <w:numPr>
          <w:ilvl w:val="0"/>
          <w:numId w:val="1"/>
        </w:numPr>
        <w:rPr/>
      </w:pPr>
      <w:r>
        <w:rPr/>
        <w:t>No port forwarding or DMZ needed</w:t>
      </w:r>
    </w:p>
    <w:p>
      <w:pPr>
        <w:pStyle w:val="ListBullet"/>
        <w:numPr>
          <w:ilvl w:val="0"/>
          <w:numId w:val="1"/>
        </w:numPr>
        <w:rPr/>
      </w:pPr>
      <w:r>
        <w:rPr/>
        <w:t>Firewall should allow inbound on port 3000/5000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8. Security Design</w:t>
      </w:r>
    </w:p>
    <w:p>
      <w:pPr>
        <w:pStyle w:val="Heading2"/>
        <w:rPr/>
      </w:pPr>
      <w:r>
        <w:rPr/>
        <w:t>8.1 Authentication and Authorization</w:t>
      </w:r>
    </w:p>
    <w:p>
      <w:pPr>
        <w:pStyle w:val="Normal"/>
        <w:rPr/>
      </w:pPr>
      <w:r>
        <w:rPr/>
        <w:t>Session Code Validation:</w:t>
      </w:r>
    </w:p>
    <w:p>
      <w:pPr>
        <w:pStyle w:val="ListBullet"/>
        <w:numPr>
          <w:ilvl w:val="0"/>
          <w:numId w:val="1"/>
        </w:numPr>
        <w:rPr/>
      </w:pPr>
      <w:r>
        <w:rPr/>
        <w:t>Cryptographically random 6-digit codes</w:t>
      </w:r>
    </w:p>
    <w:p>
      <w:pPr>
        <w:pStyle w:val="ListBullet"/>
        <w:numPr>
          <w:ilvl w:val="0"/>
          <w:numId w:val="1"/>
        </w:numPr>
        <w:rPr/>
      </w:pPr>
      <w:r>
        <w:rPr/>
        <w:t>Code validation on every student join attempt</w:t>
      </w:r>
    </w:p>
    <w:p>
      <w:pPr>
        <w:pStyle w:val="ListBullet"/>
        <w:numPr>
          <w:ilvl w:val="0"/>
          <w:numId w:val="1"/>
        </w:numPr>
        <w:rPr/>
      </w:pPr>
      <w:r>
        <w:rPr/>
        <w:t>Codes expire when session ends</w:t>
      </w:r>
    </w:p>
    <w:p>
      <w:pPr>
        <w:pStyle w:val="Normal"/>
        <w:rPr/>
      </w:pPr>
      <w:r>
        <w:rPr/>
        <w:br/>
        <w:t>IP-Based Access Control:</w:t>
      </w:r>
    </w:p>
    <w:p>
      <w:pPr>
        <w:pStyle w:val="ListBullet"/>
        <w:numPr>
          <w:ilvl w:val="0"/>
          <w:numId w:val="1"/>
        </w:numPr>
        <w:rPr/>
      </w:pPr>
      <w:r>
        <w:rPr/>
        <w:t>Only devices on same LAN can access server</w:t>
      </w:r>
    </w:p>
    <w:p>
      <w:pPr>
        <w:pStyle w:val="ListBullet"/>
        <w:numPr>
          <w:ilvl w:val="0"/>
          <w:numId w:val="1"/>
        </w:numPr>
        <w:rPr/>
      </w:pPr>
      <w:r>
        <w:rPr/>
        <w:t>Track unique IP addresses to prevent duplicates</w:t>
      </w:r>
    </w:p>
    <w:p>
      <w:pPr>
        <w:pStyle w:val="ListBullet"/>
        <w:numPr>
          <w:ilvl w:val="0"/>
          <w:numId w:val="1"/>
        </w:numPr>
        <w:rPr/>
      </w:pPr>
      <w:r>
        <w:rPr/>
        <w:t>Flag suspicious connection patterns</w:t>
      </w:r>
    </w:p>
    <w:p>
      <w:pPr>
        <w:pStyle w:val="Heading2"/>
        <w:rPr/>
      </w:pPr>
      <w:r>
        <w:rPr/>
        <w:t>8.2 Data Security</w:t>
      </w:r>
    </w:p>
    <w:p>
      <w:pPr>
        <w:pStyle w:val="ListBullet"/>
        <w:numPr>
          <w:ilvl w:val="0"/>
          <w:numId w:val="1"/>
        </w:numPr>
        <w:rPr/>
      </w:pPr>
      <w:r>
        <w:rPr/>
        <w:t>All data stored locally on server (no cloud transmission)</w:t>
      </w:r>
    </w:p>
    <w:p>
      <w:pPr>
        <w:pStyle w:val="ListBullet"/>
        <w:numPr>
          <w:ilvl w:val="0"/>
          <w:numId w:val="1"/>
        </w:numPr>
        <w:rPr/>
      </w:pPr>
      <w:r>
        <w:rPr/>
        <w:t>SQLite database file protected by file system permissions</w:t>
      </w:r>
    </w:p>
    <w:p>
      <w:pPr>
        <w:pStyle w:val="ListBullet"/>
        <w:numPr>
          <w:ilvl w:val="0"/>
          <w:numId w:val="1"/>
        </w:numPr>
        <w:rPr/>
      </w:pPr>
      <w:r>
        <w:rPr/>
        <w:t>Uploaded files stored in protected directory</w:t>
      </w:r>
    </w:p>
    <w:p>
      <w:pPr>
        <w:pStyle w:val="ListBullet"/>
        <w:numPr>
          <w:ilvl w:val="0"/>
          <w:numId w:val="1"/>
        </w:numPr>
        <w:rPr/>
      </w:pPr>
      <w:r>
        <w:rPr/>
        <w:t>No personal data stored beyond session duration (optional cleanup)</w:t>
      </w:r>
    </w:p>
    <w:p>
      <w:pPr>
        <w:pStyle w:val="Heading2"/>
        <w:rPr/>
      </w:pPr>
      <w:r>
        <w:rPr/>
        <w:t>8.3 Communication Security</w:t>
      </w:r>
    </w:p>
    <w:p>
      <w:pPr>
        <w:pStyle w:val="ListBullet"/>
        <w:numPr>
          <w:ilvl w:val="0"/>
          <w:numId w:val="1"/>
        </w:numPr>
        <w:rPr/>
      </w:pPr>
      <w:r>
        <w:rPr/>
        <w:t>WebSocket connections use wss:// when HTTPS enabled</w:t>
      </w:r>
    </w:p>
    <w:p>
      <w:pPr>
        <w:pStyle w:val="ListBullet"/>
        <w:numPr>
          <w:ilvl w:val="0"/>
          <w:numId w:val="1"/>
        </w:numPr>
        <w:rPr/>
      </w:pPr>
      <w:r>
        <w:rPr/>
        <w:t>WebRTC uses DTLS for media encryption</w:t>
      </w:r>
    </w:p>
    <w:p>
      <w:pPr>
        <w:pStyle w:val="ListBullet"/>
        <w:numPr>
          <w:ilvl w:val="0"/>
          <w:numId w:val="1"/>
        </w:numPr>
        <w:rPr/>
      </w:pPr>
      <w:r>
        <w:rPr/>
        <w:t>Input validation on all API endpoints</w:t>
      </w:r>
    </w:p>
    <w:p>
      <w:pPr>
        <w:pStyle w:val="ListBullet"/>
        <w:numPr>
          <w:ilvl w:val="0"/>
          <w:numId w:val="1"/>
        </w:numPr>
        <w:rPr/>
      </w:pPr>
      <w:r>
        <w:rPr/>
        <w:t>Sanitize user inputs to prevent XSS attacks</w:t>
      </w:r>
    </w:p>
    <w:p>
      <w:pPr>
        <w:pStyle w:val="Heading2"/>
        <w:rPr/>
      </w:pPr>
      <w:r>
        <w:rPr/>
        <w:t>8.4 File Upload Security</w:t>
      </w:r>
    </w:p>
    <w:p>
      <w:pPr>
        <w:pStyle w:val="ListBullet"/>
        <w:numPr>
          <w:ilvl w:val="0"/>
          <w:numId w:val="1"/>
        </w:numPr>
        <w:rPr/>
      </w:pPr>
      <w:r>
        <w:rPr/>
        <w:t>File type validation (whitelist approach)</w:t>
      </w:r>
    </w:p>
    <w:p>
      <w:pPr>
        <w:pStyle w:val="ListBullet"/>
        <w:numPr>
          <w:ilvl w:val="0"/>
          <w:numId w:val="1"/>
        </w:numPr>
        <w:rPr/>
      </w:pPr>
      <w:r>
        <w:rPr/>
        <w:t>File size limits enforced (500MB max)</w:t>
      </w:r>
    </w:p>
    <w:p>
      <w:pPr>
        <w:pStyle w:val="ListBullet"/>
        <w:numPr>
          <w:ilvl w:val="0"/>
          <w:numId w:val="1"/>
        </w:numPr>
        <w:rPr/>
      </w:pPr>
      <w:r>
        <w:rPr/>
        <w:t>Rename uploaded files to prevent path traversal</w:t>
      </w:r>
    </w:p>
    <w:p>
      <w:pPr>
        <w:pStyle w:val="ListBullet"/>
        <w:numPr>
          <w:ilvl w:val="0"/>
          <w:numId w:val="1"/>
        </w:numPr>
        <w:rPr/>
      </w:pPr>
      <w:r>
        <w:rPr/>
        <w:t>Scan files for malware (optional with ClamAV)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9. Performance Design</w:t>
      </w:r>
    </w:p>
    <w:p>
      <w:pPr>
        <w:pStyle w:val="Heading2"/>
        <w:rPr/>
      </w:pPr>
      <w:r>
        <w:rPr/>
        <w:t>9.1 Scalability Considerations</w:t>
      </w:r>
    </w:p>
    <w:p>
      <w:pPr>
        <w:pStyle w:val="ListBullet"/>
        <w:numPr>
          <w:ilvl w:val="0"/>
          <w:numId w:val="1"/>
        </w:numPr>
        <w:rPr/>
      </w:pPr>
      <w:r>
        <w:rPr/>
        <w:t>Support for 50+ concurrent student connections</w:t>
      </w:r>
    </w:p>
    <w:p>
      <w:pPr>
        <w:pStyle w:val="ListBullet"/>
        <w:numPr>
          <w:ilvl w:val="0"/>
          <w:numId w:val="1"/>
        </w:numPr>
        <w:rPr/>
      </w:pPr>
      <w:r>
        <w:rPr/>
        <w:t>Efficient WebRTC mesh network for screen sharing</w:t>
      </w:r>
    </w:p>
    <w:p>
      <w:pPr>
        <w:pStyle w:val="ListBullet"/>
        <w:numPr>
          <w:ilvl w:val="0"/>
          <w:numId w:val="1"/>
        </w:numPr>
        <w:rPr/>
      </w:pPr>
      <w:r>
        <w:rPr/>
        <w:t>Socket.io rooms for session isolation</w:t>
      </w:r>
    </w:p>
    <w:p>
      <w:pPr>
        <w:pStyle w:val="ListBullet"/>
        <w:numPr>
          <w:ilvl w:val="0"/>
          <w:numId w:val="1"/>
        </w:numPr>
        <w:rPr/>
      </w:pPr>
      <w:r>
        <w:rPr/>
        <w:t>Database indexing on frequently queried columns</w:t>
      </w:r>
    </w:p>
    <w:p>
      <w:pPr>
        <w:pStyle w:val="Heading2"/>
        <w:rPr/>
      </w:pPr>
      <w:r>
        <w:rPr/>
        <w:t>9.2 Optimization Strategies</w:t>
      </w:r>
    </w:p>
    <w:p>
      <w:pPr>
        <w:pStyle w:val="ListBullet"/>
        <w:numPr>
          <w:ilvl w:val="0"/>
          <w:numId w:val="1"/>
        </w:numPr>
        <w:rPr/>
      </w:pPr>
      <w:r>
        <w:rPr/>
        <w:t>Lazy loading of React components</w:t>
      </w:r>
    </w:p>
    <w:p>
      <w:pPr>
        <w:pStyle w:val="ListBullet"/>
        <w:numPr>
          <w:ilvl w:val="0"/>
          <w:numId w:val="1"/>
        </w:numPr>
        <w:rPr/>
      </w:pPr>
      <w:r>
        <w:rPr/>
        <w:t>Compression of static assets (gzip)</w:t>
      </w:r>
    </w:p>
    <w:p>
      <w:pPr>
        <w:pStyle w:val="ListBullet"/>
        <w:numPr>
          <w:ilvl w:val="0"/>
          <w:numId w:val="1"/>
        </w:numPr>
        <w:rPr/>
      </w:pPr>
      <w:r>
        <w:rPr/>
        <w:t>Caching of static resources in browser</w:t>
      </w:r>
    </w:p>
    <w:p>
      <w:pPr>
        <w:pStyle w:val="ListBullet"/>
        <w:numPr>
          <w:ilvl w:val="0"/>
          <w:numId w:val="1"/>
        </w:numPr>
        <w:rPr/>
      </w:pPr>
      <w:r>
        <w:rPr/>
        <w:t>Debouncing whiteboard drawing events</w:t>
      </w:r>
    </w:p>
    <w:p>
      <w:pPr>
        <w:pStyle w:val="ListBullet"/>
        <w:numPr>
          <w:ilvl w:val="0"/>
          <w:numId w:val="1"/>
        </w:numPr>
        <w:rPr/>
      </w:pPr>
      <w:r>
        <w:rPr/>
        <w:t>Efficient file streaming (chunked transfer)</w:t>
      </w:r>
    </w:p>
    <w:p>
      <w:pPr>
        <w:pStyle w:val="Heading2"/>
        <w:rPr/>
      </w:pPr>
      <w:r>
        <w:rPr/>
        <w:t>9.3 Resource Management</w:t>
      </w:r>
    </w:p>
    <w:p>
      <w:pPr>
        <w:pStyle w:val="ListBullet"/>
        <w:numPr>
          <w:ilvl w:val="0"/>
          <w:numId w:val="1"/>
        </w:numPr>
        <w:rPr/>
      </w:pPr>
      <w:r>
        <w:rPr/>
        <w:t>Automatic cleanup of ended sessions</w:t>
      </w:r>
    </w:p>
    <w:p>
      <w:pPr>
        <w:pStyle w:val="ListBullet"/>
        <w:numPr>
          <w:ilvl w:val="0"/>
          <w:numId w:val="1"/>
        </w:numPr>
        <w:rPr/>
      </w:pPr>
      <w:r>
        <w:rPr/>
        <w:t>Periodic database optimization (VACUUM)</w:t>
      </w:r>
    </w:p>
    <w:p>
      <w:pPr>
        <w:pStyle w:val="ListBullet"/>
        <w:numPr>
          <w:ilvl w:val="0"/>
          <w:numId w:val="1"/>
        </w:numPr>
        <w:rPr/>
      </w:pPr>
      <w:r>
        <w:rPr/>
        <w:t>Memory monitoring and garbage collection</w:t>
      </w:r>
    </w:p>
    <w:p>
      <w:pPr>
        <w:pStyle w:val="ListBullet"/>
        <w:numPr>
          <w:ilvl w:val="0"/>
          <w:numId w:val="1"/>
        </w:numPr>
        <w:rPr/>
      </w:pPr>
      <w:r>
        <w:rPr/>
        <w:t>Connection pooling for database access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10. Testing Strategy</w:t>
      </w:r>
    </w:p>
    <w:p>
      <w:pPr>
        <w:pStyle w:val="Heading2"/>
        <w:rPr/>
      </w:pPr>
      <w:r>
        <w:rPr/>
        <w:t>10.1 Unit Testing</w:t>
      </w:r>
    </w:p>
    <w:p>
      <w:pPr>
        <w:pStyle w:val="ListBullet"/>
        <w:numPr>
          <w:ilvl w:val="0"/>
          <w:numId w:val="1"/>
        </w:numPr>
        <w:rPr/>
      </w:pPr>
      <w:r>
        <w:rPr/>
        <w:t>Backend: Jest for Node.js testing</w:t>
      </w:r>
    </w:p>
    <w:p>
      <w:pPr>
        <w:pStyle w:val="ListBullet"/>
        <w:numPr>
          <w:ilvl w:val="0"/>
          <w:numId w:val="1"/>
        </w:numPr>
        <w:rPr/>
      </w:pPr>
      <w:r>
        <w:rPr/>
        <w:t>Frontend: Jest + React Testing Library</w:t>
      </w:r>
    </w:p>
    <w:p>
      <w:pPr>
        <w:pStyle w:val="ListBullet"/>
        <w:numPr>
          <w:ilvl w:val="0"/>
          <w:numId w:val="1"/>
        </w:numPr>
        <w:rPr/>
      </w:pPr>
      <w:r>
        <w:rPr/>
        <w:t>Target: 80%+ code coverage</w:t>
      </w:r>
    </w:p>
    <w:p>
      <w:pPr>
        <w:pStyle w:val="ListBullet"/>
        <w:numPr>
          <w:ilvl w:val="0"/>
          <w:numId w:val="1"/>
        </w:numPr>
        <w:rPr/>
      </w:pPr>
      <w:r>
        <w:rPr/>
        <w:t>Test database operations, API endpoints, component rendering</w:t>
      </w:r>
    </w:p>
    <w:p>
      <w:pPr>
        <w:pStyle w:val="Heading2"/>
        <w:rPr/>
      </w:pPr>
      <w:r>
        <w:rPr/>
        <w:t>10.2 Integration Testing</w:t>
      </w:r>
    </w:p>
    <w:p>
      <w:pPr>
        <w:pStyle w:val="ListBullet"/>
        <w:numPr>
          <w:ilvl w:val="0"/>
          <w:numId w:val="1"/>
        </w:numPr>
        <w:rPr/>
      </w:pPr>
      <w:r>
        <w:rPr/>
        <w:t>Test API endpoints with Supertest</w:t>
      </w:r>
    </w:p>
    <w:p>
      <w:pPr>
        <w:pStyle w:val="ListBullet"/>
        <w:numPr>
          <w:ilvl w:val="0"/>
          <w:numId w:val="1"/>
        </w:numPr>
        <w:rPr/>
      </w:pPr>
      <w:r>
        <w:rPr/>
        <w:t>Test Socket.io events with socket.io-client</w:t>
      </w:r>
    </w:p>
    <w:p>
      <w:pPr>
        <w:pStyle w:val="ListBullet"/>
        <w:numPr>
          <w:ilvl w:val="0"/>
          <w:numId w:val="1"/>
        </w:numPr>
        <w:rPr/>
      </w:pPr>
      <w:r>
        <w:rPr/>
        <w:t>Test database transactions</w:t>
      </w:r>
    </w:p>
    <w:p>
      <w:pPr>
        <w:pStyle w:val="ListBullet"/>
        <w:numPr>
          <w:ilvl w:val="0"/>
          <w:numId w:val="1"/>
        </w:numPr>
        <w:rPr/>
      </w:pPr>
      <w:r>
        <w:rPr/>
        <w:t>Test file upload/download workflows</w:t>
      </w:r>
    </w:p>
    <w:p>
      <w:pPr>
        <w:pStyle w:val="Heading2"/>
        <w:rPr/>
      </w:pPr>
      <w:r>
        <w:rPr/>
        <w:t>10.3 End-to-End Testing</w:t>
      </w:r>
    </w:p>
    <w:p>
      <w:pPr>
        <w:pStyle w:val="ListBullet"/>
        <w:numPr>
          <w:ilvl w:val="0"/>
          <w:numId w:val="1"/>
        </w:numPr>
        <w:rPr/>
      </w:pPr>
      <w:r>
        <w:rPr/>
        <w:t>Playwright or Cypress for E2E tests</w:t>
      </w:r>
    </w:p>
    <w:p>
      <w:pPr>
        <w:pStyle w:val="ListBullet"/>
        <w:numPr>
          <w:ilvl w:val="0"/>
          <w:numId w:val="1"/>
        </w:numPr>
        <w:rPr/>
      </w:pPr>
      <w:r>
        <w:rPr/>
        <w:t>Simulate complete user workflows</w:t>
      </w:r>
    </w:p>
    <w:p>
      <w:pPr>
        <w:pStyle w:val="ListBullet"/>
        <w:numPr>
          <w:ilvl w:val="0"/>
          <w:numId w:val="1"/>
        </w:numPr>
        <w:rPr/>
      </w:pPr>
      <w:r>
        <w:rPr/>
        <w:t>Test across different browsers</w:t>
      </w:r>
    </w:p>
    <w:p>
      <w:pPr>
        <w:pStyle w:val="ListBullet"/>
        <w:numPr>
          <w:ilvl w:val="0"/>
          <w:numId w:val="1"/>
        </w:numPr>
        <w:rPr/>
      </w:pPr>
      <w:r>
        <w:rPr/>
        <w:t>Test on different devices (desktop, tablet, mobile)</w:t>
      </w:r>
    </w:p>
    <w:p>
      <w:pPr>
        <w:pStyle w:val="Heading2"/>
        <w:rPr/>
      </w:pPr>
      <w:r>
        <w:rPr/>
        <w:t>10.4 Performance Testing</w:t>
      </w:r>
    </w:p>
    <w:p>
      <w:pPr>
        <w:pStyle w:val="ListBullet"/>
        <w:numPr>
          <w:ilvl w:val="0"/>
          <w:numId w:val="1"/>
        </w:numPr>
        <w:rPr/>
      </w:pPr>
      <w:r>
        <w:rPr/>
        <w:t>Load testing with multiple simulated clients</w:t>
      </w:r>
    </w:p>
    <w:p>
      <w:pPr>
        <w:pStyle w:val="ListBullet"/>
        <w:numPr>
          <w:ilvl w:val="0"/>
          <w:numId w:val="1"/>
        </w:numPr>
        <w:rPr/>
      </w:pPr>
      <w:r>
        <w:rPr/>
        <w:t>Measure screen sharing latency</w:t>
      </w:r>
    </w:p>
    <w:p>
      <w:pPr>
        <w:pStyle w:val="ListBullet"/>
        <w:numPr>
          <w:ilvl w:val="0"/>
          <w:numId w:val="1"/>
        </w:numPr>
        <w:rPr/>
      </w:pPr>
      <w:r>
        <w:rPr/>
        <w:t>Test with 50+ concurrent connections</w:t>
      </w:r>
    </w:p>
    <w:p>
      <w:pPr>
        <w:pStyle w:val="ListBullet"/>
        <w:numPr>
          <w:ilvl w:val="0"/>
          <w:numId w:val="1"/>
        </w:numPr>
        <w:rPr/>
      </w:pPr>
      <w:r>
        <w:rPr/>
        <w:t>Monitor resource usage (CPU, memory, network)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Appendix A: API Reference</w:t>
      </w:r>
    </w:p>
    <w:p>
      <w:pPr>
        <w:pStyle w:val="Heading2"/>
        <w:rPr/>
      </w:pPr>
      <w:r>
        <w:rPr/>
        <w:t>A.1 REST API Endpoints</w:t>
      </w:r>
    </w:p>
    <w:tbl>
      <w:tblPr>
        <w:tblStyle w:val="LightGrid-Accent1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160"/>
        <w:gridCol w:w="2160"/>
        <w:gridCol w:w="2160"/>
        <w:gridCol w:w="2159"/>
      </w:tblGrid>
      <w:tr>
        <w:trPr/>
        <w:tc>
          <w:tcPr>
            <w:tcW w:w="216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Method</w:t>
            </w:r>
          </w:p>
        </w:tc>
        <w:tc>
          <w:tcPr>
            <w:tcW w:w="216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Endpoint</w:t>
            </w:r>
          </w:p>
        </w:tc>
        <w:tc>
          <w:tcPr>
            <w:tcW w:w="216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Description</w:t>
            </w:r>
          </w:p>
        </w:tc>
        <w:tc>
          <w:tcPr>
            <w:tcW w:w="2159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Auth</w:t>
            </w:r>
          </w:p>
        </w:tc>
      </w:tr>
      <w:tr>
        <w:trPr/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POST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/api/sessions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Create new session</w:t>
            </w:r>
          </w:p>
        </w:tc>
        <w:tc>
          <w:tcPr>
            <w:tcW w:w="215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None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GET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/api/sessions/:id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Get session details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Code</w:t>
            </w:r>
          </w:p>
        </w:tc>
      </w:tr>
      <w:tr>
        <w:trPr/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DELETE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/api/sessions/:id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End session</w:t>
            </w:r>
          </w:p>
        </w:tc>
        <w:tc>
          <w:tcPr>
            <w:tcW w:w="215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Teacher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GET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/api/sessions/:id/attendance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Get attendance list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Teacher</w:t>
            </w:r>
          </w:p>
        </w:tc>
      </w:tr>
      <w:tr>
        <w:trPr/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POST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/api/sessions/join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Join session</w:t>
            </w:r>
          </w:p>
        </w:tc>
        <w:tc>
          <w:tcPr>
            <w:tcW w:w="215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Code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POST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/api/files/upload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Upload file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Teacher</w:t>
            </w:r>
          </w:p>
        </w:tc>
      </w:tr>
      <w:tr>
        <w:trPr/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GET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/api/files/:id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Get file details</w:t>
            </w:r>
          </w:p>
        </w:tc>
        <w:tc>
          <w:tcPr>
            <w:tcW w:w="215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Session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GET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/api/files/:id/download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Download file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Session</w:t>
            </w:r>
          </w:p>
        </w:tc>
      </w:tr>
      <w:tr>
        <w:trPr/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DELETE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/api/files/:id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Delete file</w:t>
            </w:r>
          </w:p>
        </w:tc>
        <w:tc>
          <w:tcPr>
            <w:tcW w:w="215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Teacher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Appendix B: Socket.io Events</w:t>
      </w:r>
    </w:p>
    <w:tbl>
      <w:tblPr>
        <w:tblStyle w:val="LightGrid-Accent1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Event Name</w:t>
            </w:r>
          </w:p>
        </w:tc>
        <w:tc>
          <w:tcPr>
            <w:tcW w:w="288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Direction</w:t>
            </w:r>
          </w:p>
        </w:tc>
        <w:tc>
          <w:tcPr>
            <w:tcW w:w="288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Payload</w:t>
            </w:r>
          </w:p>
        </w:tc>
      </w:tr>
      <w:tr>
        <w:trPr/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join-session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Client → Server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{sessionId, studentName}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student-joined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Server → Teacher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{studentName, studentIp, timestamp}</w:t>
            </w:r>
          </w:p>
        </w:tc>
      </w:tr>
      <w:tr>
        <w:trPr/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student-left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Server → Teacher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{studentName, studentIp, timestamp}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screen-share-start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Teacher → Server → Students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{sessionId}</w:t>
            </w:r>
          </w:p>
        </w:tc>
      </w:tr>
      <w:tr>
        <w:trPr/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screen-share-stop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Teacher → Server → Students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{sessionId}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whiteboard-draw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Teacher → Server → Students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{drawingData}</w:t>
            </w:r>
          </w:p>
        </w:tc>
      </w:tr>
      <w:tr>
        <w:trPr/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whiteboard-clear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Teacher → Server → Students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{sessionId}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webrtc-offer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Teacher → Server → Student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{offer, targetId}</w:t>
            </w:r>
          </w:p>
        </w:tc>
      </w:tr>
      <w:tr>
        <w:trPr/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webrtc-answer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Student → Server → Teacher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{answer, fromId}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webrtc-ice-candidate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Bidirectional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{candidate, targetId}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Appendix C: Technology Stack Details</w:t>
      </w:r>
    </w:p>
    <w:p>
      <w:pPr>
        <w:pStyle w:val="Heading2"/>
        <w:rPr/>
      </w:pPr>
      <w:r>
        <w:rPr/>
        <w:t>C.1 Backend Dependencies</w:t>
      </w:r>
    </w:p>
    <w:tbl>
      <w:tblPr>
        <w:tblStyle w:val="LightGrid-Accent1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20"/>
        <w:gridCol w:w="4319"/>
      </w:tblGrid>
      <w:tr>
        <w:trPr/>
        <w:tc>
          <w:tcPr>
            <w:tcW w:w="432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Package</w:t>
            </w:r>
          </w:p>
        </w:tc>
        <w:tc>
          <w:tcPr>
            <w:tcW w:w="4319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Purpose</w:t>
            </w:r>
          </w:p>
        </w:tc>
      </w:tr>
      <w:tr>
        <w:trPr/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express</w:t>
            </w:r>
          </w:p>
        </w:tc>
        <w:tc>
          <w:tcPr>
            <w:tcW w:w="431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Web application framework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socket.io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Real-time bidirectional communication</w:t>
            </w:r>
          </w:p>
        </w:tc>
      </w:tr>
      <w:tr>
        <w:trPr/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sqlite3</w:t>
            </w:r>
          </w:p>
        </w:tc>
        <w:tc>
          <w:tcPr>
            <w:tcW w:w="431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SQLite database driver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multer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File upload handling</w:t>
            </w:r>
          </w:p>
        </w:tc>
      </w:tr>
      <w:tr>
        <w:trPr/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cors</w:t>
            </w:r>
          </w:p>
        </w:tc>
        <w:tc>
          <w:tcPr>
            <w:tcW w:w="431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Cross-Origin Resource Sharing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dotenv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Environment variable management</w:t>
            </w:r>
          </w:p>
        </w:tc>
      </w:tr>
      <w:tr>
        <w:trPr/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uuid</w:t>
            </w:r>
          </w:p>
        </w:tc>
        <w:tc>
          <w:tcPr>
            <w:tcW w:w="431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Generate unique identifiers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helmet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Security headers</w:t>
            </w:r>
          </w:p>
        </w:tc>
      </w:tr>
    </w:tbl>
    <w:p>
      <w:pPr>
        <w:pStyle w:val="Heading2"/>
        <w:rPr/>
      </w:pPr>
      <w:r>
        <w:rPr/>
        <w:t>C.2 Frontend Dependencies</w:t>
      </w:r>
    </w:p>
    <w:tbl>
      <w:tblPr>
        <w:tblStyle w:val="LightGrid-Accent1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20"/>
        <w:gridCol w:w="4319"/>
      </w:tblGrid>
      <w:tr>
        <w:trPr/>
        <w:tc>
          <w:tcPr>
            <w:tcW w:w="432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Package</w:t>
            </w:r>
          </w:p>
        </w:tc>
        <w:tc>
          <w:tcPr>
            <w:tcW w:w="4319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Purpose</w:t>
            </w:r>
          </w:p>
        </w:tc>
      </w:tr>
      <w:tr>
        <w:trPr/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react</w:t>
            </w:r>
          </w:p>
        </w:tc>
        <w:tc>
          <w:tcPr>
            <w:tcW w:w="431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UI library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react-dom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React DOM rendering</w:t>
            </w:r>
          </w:p>
        </w:tc>
      </w:tr>
      <w:tr>
        <w:trPr/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react-router-dom</w:t>
            </w:r>
          </w:p>
        </w:tc>
        <w:tc>
          <w:tcPr>
            <w:tcW w:w="431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Client-side routing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socket.io-client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Socket.io client library</w:t>
            </w:r>
          </w:p>
        </w:tc>
      </w:tr>
      <w:tr>
        <w:trPr/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axios</w:t>
            </w:r>
          </w:p>
        </w:tc>
        <w:tc>
          <w:tcPr>
            <w:tcW w:w="431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HTTP client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simple-peer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WebRTC wrapper</w:t>
            </w:r>
          </w:p>
        </w:tc>
      </w:tr>
      <w:tr>
        <w:trPr/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fabric</w:t>
            </w:r>
          </w:p>
        </w:tc>
        <w:tc>
          <w:tcPr>
            <w:tcW w:w="431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Canvas library for whiteboard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Appendix D: Deployment Checklist</w:t>
      </w:r>
    </w:p>
    <w:p>
      <w:pPr>
        <w:pStyle w:val="Normal"/>
        <w:rPr/>
      </w:pPr>
      <w:r>
        <w:rPr/>
        <w:t>Pre-Deployment:</w:t>
      </w:r>
    </w:p>
    <w:p>
      <w:pPr>
        <w:pStyle w:val="ListBullet"/>
        <w:numPr>
          <w:ilvl w:val="0"/>
          <w:numId w:val="1"/>
        </w:numPr>
        <w:rPr/>
      </w:pPr>
      <w:r>
        <w:rPr/>
        <w:t>Install Docker and Docker Compose</w:t>
      </w:r>
    </w:p>
    <w:p>
      <w:pPr>
        <w:pStyle w:val="ListBullet"/>
        <w:numPr>
          <w:ilvl w:val="0"/>
          <w:numId w:val="1"/>
        </w:numPr>
        <w:rPr/>
      </w:pPr>
      <w:r>
        <w:rPr/>
        <w:t>Clone repository or obtain deployment package</w:t>
      </w:r>
    </w:p>
    <w:p>
      <w:pPr>
        <w:pStyle w:val="ListBullet"/>
        <w:numPr>
          <w:ilvl w:val="0"/>
          <w:numId w:val="1"/>
        </w:numPr>
        <w:rPr/>
      </w:pPr>
      <w:r>
        <w:rPr/>
        <w:t>Configure environment variables (.env file)</w:t>
      </w:r>
    </w:p>
    <w:p>
      <w:pPr>
        <w:pStyle w:val="ListBullet"/>
        <w:numPr>
          <w:ilvl w:val="0"/>
          <w:numId w:val="1"/>
        </w:numPr>
        <w:rPr/>
      </w:pPr>
      <w:r>
        <w:rPr/>
        <w:t>Ensure firewall allows ports 3000 and 5000</w:t>
      </w:r>
    </w:p>
    <w:p>
      <w:pPr>
        <w:pStyle w:val="Normal"/>
        <w:rPr/>
      </w:pPr>
      <w:r>
        <w:rPr/>
        <w:br/>
        <w:t>Deployment Steps:</w:t>
      </w:r>
    </w:p>
    <w:p>
      <w:pPr>
        <w:pStyle w:val="ListBullet"/>
        <w:numPr>
          <w:ilvl w:val="0"/>
          <w:numId w:val="1"/>
        </w:numPr>
        <w:rPr/>
      </w:pPr>
      <w:r>
        <w:rPr/>
        <w:t>Build Docker images: docker-compose build</w:t>
      </w:r>
    </w:p>
    <w:p>
      <w:pPr>
        <w:pStyle w:val="ListBullet"/>
        <w:numPr>
          <w:ilvl w:val="0"/>
          <w:numId w:val="1"/>
        </w:numPr>
        <w:rPr/>
      </w:pPr>
      <w:r>
        <w:rPr/>
        <w:t>Start containers: docker-compose up -d</w:t>
      </w:r>
    </w:p>
    <w:p>
      <w:pPr>
        <w:pStyle w:val="ListBullet"/>
        <w:numPr>
          <w:ilvl w:val="0"/>
          <w:numId w:val="1"/>
        </w:numPr>
        <w:rPr/>
      </w:pPr>
      <w:r>
        <w:rPr/>
        <w:t>Verify services are running: docker-compose ps</w:t>
      </w:r>
    </w:p>
    <w:p>
      <w:pPr>
        <w:pStyle w:val="ListBullet"/>
        <w:numPr>
          <w:ilvl w:val="0"/>
          <w:numId w:val="1"/>
        </w:numPr>
        <w:rPr/>
      </w:pPr>
      <w:r>
        <w:rPr/>
        <w:t>Check logs for errors: docker-compose logs</w:t>
      </w:r>
    </w:p>
    <w:p>
      <w:pPr>
        <w:pStyle w:val="ListBullet"/>
        <w:numPr>
          <w:ilvl w:val="0"/>
          <w:numId w:val="1"/>
        </w:numPr>
        <w:rPr/>
      </w:pPr>
      <w:r>
        <w:rPr/>
        <w:t>Access application in browser</w:t>
      </w:r>
    </w:p>
    <w:p>
      <w:pPr>
        <w:pStyle w:val="ListBullet"/>
        <w:numPr>
          <w:ilvl w:val="0"/>
          <w:numId w:val="1"/>
        </w:numPr>
        <w:rPr/>
      </w:pPr>
      <w:r>
        <w:rPr/>
        <w:t>Create test session to verify functionality</w:t>
      </w:r>
    </w:p>
    <w:p>
      <w:pPr>
        <w:pStyle w:val="Normal"/>
        <w:rPr/>
      </w:pPr>
      <w:r>
        <w:rPr/>
        <w:br/>
        <w:t>Post-Deployment:</w:t>
      </w:r>
    </w:p>
    <w:p>
      <w:pPr>
        <w:pStyle w:val="ListBullet"/>
        <w:numPr>
          <w:ilvl w:val="0"/>
          <w:numId w:val="1"/>
        </w:numPr>
        <w:rPr/>
      </w:pPr>
      <w:r>
        <w:rPr/>
        <w:t>Note server IP address for students</w:t>
      </w:r>
    </w:p>
    <w:p>
      <w:pPr>
        <w:pStyle w:val="ListBullet"/>
        <w:numPr>
          <w:ilvl w:val="0"/>
          <w:numId w:val="1"/>
        </w:numPr>
        <w:rPr/>
      </w:pPr>
      <w:r>
        <w:rPr/>
        <w:t>Test from student device on same LAN</w:t>
      </w:r>
    </w:p>
    <w:p>
      <w:pPr>
        <w:pStyle w:val="ListBullet"/>
        <w:numPr>
          <w:ilvl w:val="0"/>
          <w:numId w:val="1"/>
        </w:numPr>
        <w:rPr/>
      </w:pPr>
      <w:r>
        <w:rPr/>
        <w:t>Verify screen sharing works</w:t>
      </w:r>
    </w:p>
    <w:p>
      <w:pPr>
        <w:pStyle w:val="ListBullet"/>
        <w:numPr>
          <w:ilvl w:val="0"/>
          <w:numId w:val="1"/>
        </w:numPr>
        <w:rPr/>
      </w:pPr>
      <w:r>
        <w:rPr/>
        <w:t>Test file upload and download</w:t>
      </w:r>
    </w:p>
    <w:p>
      <w:pPr>
        <w:pStyle w:val="ListBullet"/>
        <w:numPr>
          <w:ilvl w:val="0"/>
          <w:numId w:val="1"/>
        </w:numPr>
        <w:rPr/>
      </w:pPr>
      <w:r>
        <w:rPr/>
        <w:t>Test whiteboard functionality</w:t>
      </w:r>
    </w:p>
    <w:p>
      <w:pPr>
        <w:pStyle w:val="ListBullet"/>
        <w:numPr>
          <w:ilvl w:val="0"/>
          <w:numId w:val="1"/>
        </w:numPr>
        <w:spacing w:before="0" w:after="200"/>
        <w:contextualSpacing/>
        <w:rPr/>
      </w:pPr>
      <w:r>
        <w:rPr/>
        <w:t>Monitor system resources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LibreOffice/24.2.7.2$Linux_X86_64 LibreOffice_project/420$Build-2</Application>
  <AppVersion>15.0000</AppVersion>
  <Pages>29</Pages>
  <Words>3092</Words>
  <Characters>19045</Characters>
  <CharactersWithSpaces>21168</CharactersWithSpaces>
  <Paragraphs>751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2025-12-02T00:00:00Z</dcterms:created>
  <dc:creator>MuhammadHamza-01</dc:creator>
  <dc:description>Software Design Document for FYP-ClassNet project</dc:description>
  <dc:language>en-US</dc:language>
  <cp:lastModifiedBy/>
  <dcterms:modified xsi:type="dcterms:W3CDTF">2026-01-08T22:10:08Z</dcterms:modified>
  <cp:revision>2</cp:revision>
  <dc:subject>FYP-ClassNet documentation</dc:subject>
  <dc:title>FYP-ClassNet Software Design Document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