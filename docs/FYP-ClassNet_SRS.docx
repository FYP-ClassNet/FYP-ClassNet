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6"/>
        </w:rPr>
        <w:t>FYP-ClassNet</w:t>
        <w:br/>
      </w:r>
      <w:r>
        <w:rPr>
          <w:b/>
          <w:sz w:val="40"/>
        </w:rPr>
        <w:br/>
        <w:t>Software Requirements Specification</w:t>
        <w:br/>
      </w:r>
      <w:r>
        <w:rPr>
          <w:sz w:val="28"/>
        </w:rPr>
        <w:br/>
        <w:t>Version 1.0</w:t>
        <w:br/>
      </w:r>
      <w:r>
        <w:rPr>
          <w:sz w:val="24"/>
        </w:rPr>
        <w:br/>
        <w:t>December 2, 2025</w:t>
        <w:br/>
      </w:r>
      <w:r>
        <w:rPr>
          <w:sz w:val="24"/>
        </w:rPr>
        <w:br/>
        <w:t>Author: MuhammadHamza-01</w:t>
        <w:br/>
      </w:r>
    </w:p>
    <w:p>
      <w:r>
        <w:br w:type="page"/>
      </w:r>
    </w:p>
    <w:p>
      <w:pPr>
        <w:pStyle w:val="Heading1"/>
      </w:pPr>
      <w:r>
        <w:t>Table of Contents</w:t>
      </w:r>
    </w:p>
    <w:p>
      <w:r>
        <w:t>[This page will be auto-populated by Word's Table of Contents feature]</w:t>
      </w:r>
    </w:p>
    <w:p>
      <w:r>
        <w:t>To generate: References &gt; Table of Contents &gt; Automatic Table</w:t>
      </w:r>
    </w:p>
    <w:p>
      <w:r>
        <w:br w:type="page"/>
      </w:r>
    </w:p>
    <w:p>
      <w:pPr>
        <w:pStyle w:val="Heading1"/>
      </w:pPr>
      <w:r>
        <w:t>1. Introduction</w:t>
      </w:r>
    </w:p>
    <w:p>
      <w:pPr>
        <w:pStyle w:val="Heading2"/>
      </w:pPr>
      <w:r>
        <w:t>1.1 Purpose</w:t>
      </w:r>
    </w:p>
    <w:p>
      <w:r>
        <w:t>This Software Requirements Specification (SRS) document provides a complete description of all the functions and specifications of the FYP-ClassNet system. It is intended for:</w:t>
      </w:r>
    </w:p>
    <w:p>
      <w:pPr>
        <w:pStyle w:val="ListBullet"/>
      </w:pPr>
      <w:r>
        <w:t>Developers implementing the system</w:t>
      </w:r>
    </w:p>
    <w:p>
      <w:pPr>
        <w:pStyle w:val="ListBullet"/>
      </w:pPr>
      <w:r>
        <w:t>Testers validating the implementation</w:t>
      </w:r>
    </w:p>
    <w:p>
      <w:pPr>
        <w:pStyle w:val="ListBullet"/>
      </w:pPr>
      <w:r>
        <w:t>Project managers overseeing development</w:t>
      </w:r>
    </w:p>
    <w:p>
      <w:pPr>
        <w:pStyle w:val="ListBullet"/>
      </w:pPr>
      <w:r>
        <w:t>Stakeholders evaluating the project</w:t>
      </w:r>
    </w:p>
    <w:p>
      <w:pPr>
        <w:pStyle w:val="Heading2"/>
      </w:pPr>
      <w:r>
        <w:t>1.2 Scope</w:t>
      </w:r>
    </w:p>
    <w:p>
      <w:r>
        <w:t>FYP-ClassNet is a local network-powered classroom collaboration platform that enables seamless interaction between teachers and students without requiring internet connectivity. The system consists of:</w:t>
      </w:r>
    </w:p>
    <w:p>
      <w:pPr>
        <w:pStyle w:val="ListBullet"/>
      </w:pPr>
      <w:r>
        <w:t>A web-based teacher interface for hosting and managing classroom sessions</w:t>
      </w:r>
    </w:p>
    <w:p>
      <w:pPr>
        <w:pStyle w:val="ListBullet"/>
      </w:pPr>
      <w:r>
        <w:t>A web-based student interface for joining and participating in sessions</w:t>
      </w:r>
    </w:p>
    <w:p>
      <w:pPr>
        <w:pStyle w:val="ListBullet"/>
      </w:pPr>
      <w:r>
        <w:t>Real-time communication and content sharing capabilities</w:t>
      </w:r>
    </w:p>
    <w:p>
      <w:pPr>
        <w:pStyle w:val="ListBullet"/>
      </w:pPr>
      <w:r>
        <w:t>Local network infrastructure utilizing WebRTC and Socket.io</w:t>
      </w:r>
    </w:p>
    <w:p>
      <w:r>
        <w:br/>
        <w:t>Key Benefits:</w:t>
      </w:r>
    </w:p>
    <w:p>
      <w:pPr>
        <w:pStyle w:val="ListBullet"/>
      </w:pPr>
      <w:r>
        <w:t>Eliminates dependency on internet connectivity</w:t>
      </w:r>
    </w:p>
    <w:p>
      <w:pPr>
        <w:pStyle w:val="ListBullet"/>
      </w:pPr>
      <w:r>
        <w:t>Provides cost-effective classroom technology solution</w:t>
      </w:r>
    </w:p>
    <w:p>
      <w:pPr>
        <w:pStyle w:val="ListBullet"/>
      </w:pPr>
      <w:r>
        <w:t>Enables digital learning in resource-constrained environments</w:t>
      </w:r>
    </w:p>
    <w:p>
      <w:pPr>
        <w:pStyle w:val="ListBullet"/>
      </w:pPr>
      <w:r>
        <w:t>Requires minimal hardware and setup</w:t>
      </w:r>
    </w:p>
    <w:p>
      <w:pPr>
        <w:pStyle w:val="Heading2"/>
      </w:pPr>
      <w:r>
        <w:t>1.3 Definitions, Acronyms, and Abbreviations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Term</w:t>
            </w:r>
          </w:p>
        </w:tc>
        <w:tc>
          <w:tcPr>
            <w:tcW w:type="dxa" w:w="4320"/>
          </w:tcPr>
          <w:p>
            <w:r>
              <w:t>Definition</w:t>
            </w:r>
          </w:p>
        </w:tc>
      </w:tr>
      <w:tr>
        <w:tc>
          <w:tcPr>
            <w:tcW w:type="dxa" w:w="4320"/>
          </w:tcPr>
          <w:p>
            <w:r>
              <w:t>SRS</w:t>
            </w:r>
          </w:p>
        </w:tc>
        <w:tc>
          <w:tcPr>
            <w:tcW w:type="dxa" w:w="4320"/>
          </w:tcPr>
          <w:p>
            <w:r>
              <w:t>Software Requirements Specification</w:t>
            </w:r>
          </w:p>
        </w:tc>
      </w:tr>
      <w:tr>
        <w:tc>
          <w:tcPr>
            <w:tcW w:type="dxa" w:w="4320"/>
          </w:tcPr>
          <w:p>
            <w:r>
              <w:t>LAN</w:t>
            </w:r>
          </w:p>
        </w:tc>
        <w:tc>
          <w:tcPr>
            <w:tcW w:type="dxa" w:w="4320"/>
          </w:tcPr>
          <w:p>
            <w:r>
              <w:t>Local Area Network</w:t>
            </w:r>
          </w:p>
        </w:tc>
      </w:tr>
      <w:tr>
        <w:tc>
          <w:tcPr>
            <w:tcW w:type="dxa" w:w="4320"/>
          </w:tcPr>
          <w:p>
            <w:r>
              <w:t>WebRTC</w:t>
            </w:r>
          </w:p>
        </w:tc>
        <w:tc>
          <w:tcPr>
            <w:tcW w:type="dxa" w:w="4320"/>
          </w:tcPr>
          <w:p>
            <w:r>
              <w:t>Web Real-Time Communication</w:t>
            </w:r>
          </w:p>
        </w:tc>
      </w:tr>
      <w:tr>
        <w:tc>
          <w:tcPr>
            <w:tcW w:type="dxa" w:w="4320"/>
          </w:tcPr>
          <w:p>
            <w:r>
              <w:t>API</w:t>
            </w:r>
          </w:p>
        </w:tc>
        <w:tc>
          <w:tcPr>
            <w:tcW w:type="dxa" w:w="4320"/>
          </w:tcPr>
          <w:p>
            <w:r>
              <w:t>Application Programming Interface</w:t>
            </w:r>
          </w:p>
        </w:tc>
      </w:tr>
      <w:tr>
        <w:tc>
          <w:tcPr>
            <w:tcW w:type="dxa" w:w="4320"/>
          </w:tcPr>
          <w:p>
            <w:r>
              <w:t>UI</w:t>
            </w:r>
          </w:p>
        </w:tc>
        <w:tc>
          <w:tcPr>
            <w:tcW w:type="dxa" w:w="4320"/>
          </w:tcPr>
          <w:p>
            <w:r>
              <w:t>User Interface</w:t>
            </w:r>
          </w:p>
        </w:tc>
      </w:tr>
      <w:tr>
        <w:tc>
          <w:tcPr>
            <w:tcW w:type="dxa" w:w="4320"/>
          </w:tcPr>
          <w:p>
            <w:r>
              <w:t>SQLite</w:t>
            </w:r>
          </w:p>
        </w:tc>
        <w:tc>
          <w:tcPr>
            <w:tcW w:type="dxa" w:w="4320"/>
          </w:tcPr>
          <w:p>
            <w:r>
              <w:t>Lightweight relational database management system</w:t>
            </w:r>
          </w:p>
        </w:tc>
      </w:tr>
      <w:tr>
        <w:tc>
          <w:tcPr>
            <w:tcW w:type="dxa" w:w="4320"/>
          </w:tcPr>
          <w:p>
            <w:r>
              <w:t>Docker</w:t>
            </w:r>
          </w:p>
        </w:tc>
        <w:tc>
          <w:tcPr>
            <w:tcW w:type="dxa" w:w="4320"/>
          </w:tcPr>
          <w:p>
            <w:r>
              <w:t>Containerization platform</w:t>
            </w:r>
          </w:p>
        </w:tc>
      </w:tr>
      <w:tr>
        <w:tc>
          <w:tcPr>
            <w:tcW w:type="dxa" w:w="4320"/>
          </w:tcPr>
          <w:p>
            <w:r>
              <w:t>Session Code</w:t>
            </w:r>
          </w:p>
        </w:tc>
        <w:tc>
          <w:tcPr>
            <w:tcW w:type="dxa" w:w="4320"/>
          </w:tcPr>
          <w:p>
            <w:r>
              <w:t>Unique identifier for classroom sessions</w:t>
            </w:r>
          </w:p>
        </w:tc>
      </w:tr>
      <w:tr>
        <w:tc>
          <w:tcPr>
            <w:tcW w:type="dxa" w:w="4320"/>
          </w:tcPr>
          <w:p>
            <w:r>
              <w:t>IP Address</w:t>
            </w:r>
          </w:p>
        </w:tc>
        <w:tc>
          <w:tcPr>
            <w:tcW w:type="dxa" w:w="4320"/>
          </w:tcPr>
          <w:p>
            <w:r>
              <w:t>Internet Protocol Address identifying devices on network</w:t>
            </w:r>
          </w:p>
        </w:tc>
      </w:tr>
    </w:tbl>
    <w:p>
      <w:pPr>
        <w:pStyle w:val="Heading2"/>
      </w:pPr>
      <w:r>
        <w:t>1.4 References</w:t>
      </w:r>
    </w:p>
    <w:p>
      <w:pPr>
        <w:pStyle w:val="ListBullet"/>
      </w:pPr>
      <w:r>
        <w:t>IEEE Std 830-1998 - IEEE Recommended Practice for Software Requirements Specifications</w:t>
      </w:r>
    </w:p>
    <w:p>
      <w:pPr>
        <w:pStyle w:val="ListBullet"/>
      </w:pPr>
      <w:r>
        <w:t>React Documentation - https://react.dev/</w:t>
      </w:r>
    </w:p>
    <w:p>
      <w:pPr>
        <w:pStyle w:val="ListBullet"/>
      </w:pPr>
      <w:r>
        <w:t>Node.js Documentation - https://nodejs.org/</w:t>
      </w:r>
    </w:p>
    <w:p>
      <w:pPr>
        <w:pStyle w:val="ListBullet"/>
      </w:pPr>
      <w:r>
        <w:t>WebRTC Specification - https://www.w3.org/TR/webrtc/</w:t>
      </w:r>
    </w:p>
    <w:p>
      <w:pPr>
        <w:pStyle w:val="ListBullet"/>
      </w:pPr>
      <w:r>
        <w:t>Socket.io Documentation - https://socket.io/</w:t>
      </w:r>
    </w:p>
    <w:p>
      <w:pPr>
        <w:pStyle w:val="Heading2"/>
      </w:pPr>
      <w:r>
        <w:t>1.5 Overview</w:t>
      </w:r>
    </w:p>
    <w:p>
      <w:r>
        <w:t>This SRS is organized into the following sections:</w:t>
      </w:r>
    </w:p>
    <w:p>
      <w:pPr>
        <w:pStyle w:val="ListBullet"/>
      </w:pPr>
      <w:r>
        <w:t>Section 2: Overall Description - provides an overview of the system functionality</w:t>
      </w:r>
    </w:p>
    <w:p>
      <w:pPr>
        <w:pStyle w:val="ListBullet"/>
      </w:pPr>
      <w:r>
        <w:t>Section 3: Specific Requirements - details functional and non-functional requirements</w:t>
      </w:r>
    </w:p>
    <w:p>
      <w:pPr>
        <w:pStyle w:val="ListBullet"/>
      </w:pPr>
      <w:r>
        <w:t>Section 4: System Features - describes major features in detail</w:t>
      </w:r>
    </w:p>
    <w:p>
      <w:pPr>
        <w:pStyle w:val="ListBullet"/>
      </w:pPr>
      <w:r>
        <w:t>Section 5: External Interface Requirements - specifies interfaces with users and hardware</w:t>
      </w:r>
    </w:p>
    <w:p>
      <w:r>
        <w:br w:type="page"/>
      </w:r>
    </w:p>
    <w:p>
      <w:pPr>
        <w:pStyle w:val="Heading1"/>
      </w:pPr>
      <w:r>
        <w:t>2. Overall Description</w:t>
      </w:r>
    </w:p>
    <w:p>
      <w:pPr>
        <w:pStyle w:val="Heading2"/>
      </w:pPr>
      <w:r>
        <w:t>2.1 Product Perspective</w:t>
      </w:r>
    </w:p>
    <w:p>
      <w:r>
        <w:t>FYP-ClassNet is a standalone system designed to operate entirely within a local area network without requiring internet connectivity. The system architecture consists of:</w:t>
      </w:r>
    </w:p>
    <w:p>
      <w:r>
        <w:br/>
        <w:t>Server Component:</w:t>
      </w:r>
    </w:p>
    <w:p>
      <w:pPr>
        <w:pStyle w:val="ListBullet"/>
      </w:pPr>
      <w:r>
        <w:t>Runs on teacher's laptop/computer</w:t>
      </w:r>
    </w:p>
    <w:p>
      <w:pPr>
        <w:pStyle w:val="ListBullet"/>
      </w:pPr>
      <w:r>
        <w:t>Hosts the web application and API services</w:t>
      </w:r>
    </w:p>
    <w:p>
      <w:pPr>
        <w:pStyle w:val="ListBullet"/>
      </w:pPr>
      <w:r>
        <w:t>Manages session data using SQLite database</w:t>
      </w:r>
    </w:p>
    <w:p>
      <w:pPr>
        <w:pStyle w:val="ListBullet"/>
      </w:pPr>
      <w:r>
        <w:t>Coordinates real-time communication via WebRTC and Socket.io</w:t>
      </w:r>
    </w:p>
    <w:p>
      <w:r>
        <w:br/>
        <w:t>Client Component:</w:t>
      </w:r>
    </w:p>
    <w:p>
      <w:pPr>
        <w:pStyle w:val="ListBullet"/>
      </w:pPr>
      <w:r>
        <w:t>Browser-based interface for students and teachers</w:t>
      </w:r>
    </w:p>
    <w:p>
      <w:pPr>
        <w:pStyle w:val="ListBullet"/>
      </w:pPr>
      <w:r>
        <w:t>Built with React for responsive UI</w:t>
      </w:r>
    </w:p>
    <w:p>
      <w:pPr>
        <w:pStyle w:val="ListBullet"/>
      </w:pPr>
      <w:r>
        <w:t>Connects to server over LAN using IP address or session code</w:t>
      </w:r>
    </w:p>
    <w:p>
      <w:pPr>
        <w:pStyle w:val="Heading2"/>
      </w:pPr>
      <w:r>
        <w:t>2.2 Product Functions</w:t>
      </w:r>
    </w:p>
    <w:p>
      <w:r>
        <w:t>Major functions of FYP-ClassNet include:</w:t>
      </w:r>
    </w:p>
    <w:p>
      <w:r>
        <w:br/>
        <w:t>Session Management:</w:t>
      </w:r>
    </w:p>
    <w:p>
      <w:pPr>
        <w:pStyle w:val="ListBullet"/>
      </w:pPr>
      <w:r>
        <w:t>Create and host classroom sessions</w:t>
      </w:r>
    </w:p>
    <w:p>
      <w:pPr>
        <w:pStyle w:val="ListBullet"/>
      </w:pPr>
      <w:r>
        <w:t>Generate unique session codes</w:t>
      </w:r>
    </w:p>
    <w:p>
      <w:pPr>
        <w:pStyle w:val="ListBullet"/>
      </w:pPr>
      <w:r>
        <w:t>Monitor connected students in real-time</w:t>
      </w:r>
    </w:p>
    <w:p>
      <w:pPr>
        <w:pStyle w:val="ListBullet"/>
      </w:pPr>
      <w:r>
        <w:t>Control session lifecycle (start, pause, end)</w:t>
      </w:r>
    </w:p>
    <w:p>
      <w:r>
        <w:br/>
        <w:t>Attendance Tracking:</w:t>
      </w:r>
    </w:p>
    <w:p>
      <w:pPr>
        <w:pStyle w:val="ListBullet"/>
      </w:pPr>
      <w:r>
        <w:t>Automatic IP-based student detection</w:t>
      </w:r>
    </w:p>
    <w:p>
      <w:pPr>
        <w:pStyle w:val="ListBullet"/>
      </w:pPr>
      <w:r>
        <w:t>Real-time connection monitoring</w:t>
      </w:r>
    </w:p>
    <w:p>
      <w:pPr>
        <w:pStyle w:val="ListBullet"/>
      </w:pPr>
      <w:r>
        <w:t>Attendance record generation</w:t>
      </w:r>
    </w:p>
    <w:p>
      <w:r>
        <w:br/>
        <w:t>Screen Sharing:</w:t>
      </w:r>
    </w:p>
    <w:p>
      <w:pPr>
        <w:pStyle w:val="ListBullet"/>
      </w:pPr>
      <w:r>
        <w:t>Real-time teacher screen broadcast via WebRTC</w:t>
      </w:r>
    </w:p>
    <w:p>
      <w:pPr>
        <w:pStyle w:val="ListBullet"/>
      </w:pPr>
      <w:r>
        <w:t>Low-latency streaming over LAN</w:t>
      </w:r>
    </w:p>
    <w:p>
      <w:pPr>
        <w:pStyle w:val="ListBullet"/>
      </w:pPr>
      <w:r>
        <w:t>Student view of shared content</w:t>
      </w:r>
    </w:p>
    <w:p>
      <w:r>
        <w:br/>
        <w:t>Content Distribution:</w:t>
      </w:r>
    </w:p>
    <w:p>
      <w:pPr>
        <w:pStyle w:val="ListBullet"/>
      </w:pPr>
      <w:r>
        <w:t>Share files (PDFs, videos, presentations) with students</w:t>
      </w:r>
    </w:p>
    <w:p>
      <w:pPr>
        <w:pStyle w:val="ListBullet"/>
      </w:pPr>
      <w:r>
        <w:t>Local file transfer over network</w:t>
      </w:r>
    </w:p>
    <w:p>
      <w:pPr>
        <w:pStyle w:val="ListBullet"/>
      </w:pPr>
      <w:r>
        <w:t>Download capability for students</w:t>
      </w:r>
    </w:p>
    <w:p>
      <w:r>
        <w:br/>
        <w:t>Interactive Whiteboard:</w:t>
      </w:r>
    </w:p>
    <w:p>
      <w:pPr>
        <w:pStyle w:val="ListBullet"/>
      </w:pPr>
      <w:r>
        <w:t>Real-time collaborative drawing interface</w:t>
      </w:r>
    </w:p>
    <w:p>
      <w:pPr>
        <w:pStyle w:val="ListBullet"/>
      </w:pPr>
      <w:r>
        <w:t>Multi-color and tool support</w:t>
      </w:r>
    </w:p>
    <w:p>
      <w:pPr>
        <w:pStyle w:val="ListBullet"/>
      </w:pPr>
      <w:r>
        <w:t>Save and export whiteboard content</w:t>
      </w:r>
    </w:p>
    <w:p>
      <w:pPr>
        <w:pStyle w:val="Heading2"/>
      </w:pPr>
      <w:r>
        <w:t>2.3 User Classes and Characteristics</w:t>
      </w:r>
    </w:p>
    <w:p>
      <w:r>
        <w:br/>
        <w:t>Teacher Users:</w:t>
      </w:r>
    </w:p>
    <w:p>
      <w:pPr>
        <w:pStyle w:val="ListBullet"/>
      </w:pPr>
      <w:r>
        <w:t>Primary system administrators and content creators</w:t>
      </w:r>
    </w:p>
    <w:p>
      <w:pPr>
        <w:pStyle w:val="ListBullet"/>
      </w:pPr>
      <w:r>
        <w:t>Technical proficiency: Basic to intermediate</w:t>
      </w:r>
    </w:p>
    <w:p>
      <w:pPr>
        <w:pStyle w:val="ListBullet"/>
      </w:pPr>
      <w:r>
        <w:t>Responsibilities: Session management, content sharing, monitoring students</w:t>
      </w:r>
    </w:p>
    <w:p>
      <w:pPr>
        <w:pStyle w:val="ListBullet"/>
      </w:pPr>
      <w:r>
        <w:t>Frequency of use: Multiple times per week</w:t>
      </w:r>
    </w:p>
    <w:p>
      <w:r>
        <w:br/>
        <w:t>Student Users:</w:t>
      </w:r>
    </w:p>
    <w:p>
      <w:pPr>
        <w:pStyle w:val="ListBullet"/>
      </w:pPr>
      <w:r>
        <w:t>Participants who consume content and interact with teacher</w:t>
      </w:r>
    </w:p>
    <w:p>
      <w:pPr>
        <w:pStyle w:val="ListBullet"/>
      </w:pPr>
      <w:r>
        <w:t>Technical proficiency: Basic (minimal training required)</w:t>
      </w:r>
    </w:p>
    <w:p>
      <w:pPr>
        <w:pStyle w:val="ListBullet"/>
      </w:pPr>
      <w:r>
        <w:t>Responsibilities: Join sessions, view content, participate in activities</w:t>
      </w:r>
    </w:p>
    <w:p>
      <w:pPr>
        <w:pStyle w:val="ListBullet"/>
      </w:pPr>
      <w:r>
        <w:t>Frequency of use: Multiple times per week</w:t>
      </w:r>
    </w:p>
    <w:p>
      <w:pPr>
        <w:pStyle w:val="Heading2"/>
      </w:pPr>
      <w:r>
        <w:t>2.4 Operating Environment</w:t>
      </w:r>
    </w:p>
    <w:p>
      <w:r>
        <w:t>FYP-ClassNet operates under the following environmental constraints:</w:t>
      </w:r>
    </w:p>
    <w:p>
      <w:pPr>
        <w:pStyle w:val="ListBullet"/>
      </w:pPr>
      <w:r>
        <w:t>Network: Local Area Network (LAN) - WiFi router or hotspot required</w:t>
      </w:r>
    </w:p>
    <w:p>
      <w:pPr>
        <w:pStyle w:val="ListBullet"/>
      </w:pPr>
      <w:r>
        <w:t>Server Hardware: Minimum dual-core processor, 4GB RAM, 20GB storage</w:t>
      </w:r>
    </w:p>
    <w:p>
      <w:pPr>
        <w:pStyle w:val="ListBullet"/>
      </w:pPr>
      <w:r>
        <w:t>Client Hardware: Any device with web browser (laptops, tablets, smartphones)</w:t>
      </w:r>
    </w:p>
    <w:p>
      <w:pPr>
        <w:pStyle w:val="ListBullet"/>
      </w:pPr>
      <w:r>
        <w:t>Server OS: Windows 10+, macOS 10.14+, Linux (Ubuntu 20.04+)</w:t>
      </w:r>
    </w:p>
    <w:p>
      <w:pPr>
        <w:pStyle w:val="ListBullet"/>
      </w:pPr>
      <w:r>
        <w:t>Client Browsers: Chrome 90+, Firefox 88+, Safari 14+, Edge 90+</w:t>
      </w:r>
    </w:p>
    <w:p>
      <w:pPr>
        <w:pStyle w:val="ListBullet"/>
      </w:pPr>
      <w:r>
        <w:t>Network Requirements: 802.11n or better WiFi, or Ethernet connection</w:t>
      </w:r>
    </w:p>
    <w:p>
      <w:pPr>
        <w:pStyle w:val="Heading2"/>
      </w:pPr>
      <w:r>
        <w:t>2.5 Design and Implementation Constraints</w:t>
      </w:r>
    </w:p>
    <w:p>
      <w:pPr>
        <w:pStyle w:val="ListBullet"/>
      </w:pPr>
      <w:r>
        <w:t>Must operate without internet connectivity</w:t>
      </w:r>
    </w:p>
    <w:p>
      <w:pPr>
        <w:pStyle w:val="ListBullet"/>
      </w:pPr>
      <w:r>
        <w:t>Must use SQLite for lightweight local data storage</w:t>
      </w:r>
    </w:p>
    <w:p>
      <w:pPr>
        <w:pStyle w:val="ListBullet"/>
      </w:pPr>
      <w:r>
        <w:t>Backend must be implemented using Node.js</w:t>
      </w:r>
    </w:p>
    <w:p>
      <w:pPr>
        <w:pStyle w:val="ListBullet"/>
      </w:pPr>
      <w:r>
        <w:t>Frontend must be implemented using React</w:t>
      </w:r>
    </w:p>
    <w:p>
      <w:pPr>
        <w:pStyle w:val="ListBullet"/>
      </w:pPr>
      <w:r>
        <w:t>Must support Docker containerization for easy deployment</w:t>
      </w:r>
    </w:p>
    <w:p>
      <w:pPr>
        <w:pStyle w:val="ListBullet"/>
      </w:pPr>
      <w:r>
        <w:t>Real-time communication must use WebRTC for screen sharing</w:t>
      </w:r>
    </w:p>
    <w:p>
      <w:pPr>
        <w:pStyle w:val="ListBullet"/>
      </w:pPr>
      <w:r>
        <w:t>Session synchronization must use Socket.io</w:t>
      </w:r>
    </w:p>
    <w:p>
      <w:pPr>
        <w:pStyle w:val="Heading2"/>
      </w:pPr>
      <w:r>
        <w:t>2.6 Assumptions and Dependencies</w:t>
      </w:r>
    </w:p>
    <w:p>
      <w:r>
        <w:br/>
        <w:t>Assumptions:</w:t>
      </w:r>
    </w:p>
    <w:p>
      <w:pPr>
        <w:pStyle w:val="ListBullet"/>
      </w:pPr>
      <w:r>
        <w:t>A local network infrastructure (router/hotspot) is available</w:t>
      </w:r>
    </w:p>
    <w:p>
      <w:pPr>
        <w:pStyle w:val="ListBullet"/>
      </w:pPr>
      <w:r>
        <w:t>Teacher has a laptop capable of running the server</w:t>
      </w:r>
    </w:p>
    <w:p>
      <w:pPr>
        <w:pStyle w:val="ListBullet"/>
      </w:pPr>
      <w:r>
        <w:t>Students have devices with modern web browsers</w:t>
      </w:r>
    </w:p>
    <w:p>
      <w:pPr>
        <w:pStyle w:val="ListBullet"/>
      </w:pPr>
      <w:r>
        <w:t>All devices are connected to the same LAN</w:t>
      </w:r>
    </w:p>
    <w:p>
      <w:r>
        <w:br/>
        <w:t>Dependencies:</w:t>
      </w:r>
    </w:p>
    <w:p>
      <w:pPr>
        <w:pStyle w:val="ListBullet"/>
      </w:pPr>
      <w:r>
        <w:t>Node.js runtime for backend execution</w:t>
      </w:r>
    </w:p>
    <w:p>
      <w:pPr>
        <w:pStyle w:val="ListBullet"/>
      </w:pPr>
      <w:r>
        <w:t>Browser WebRTC support for screen sharing</w:t>
      </w:r>
    </w:p>
    <w:p>
      <w:pPr>
        <w:pStyle w:val="ListBullet"/>
      </w:pPr>
      <w:r>
        <w:t>Socket.io library for real-time communication</w:t>
      </w:r>
    </w:p>
    <w:p>
      <w:pPr>
        <w:pStyle w:val="ListBullet"/>
      </w:pPr>
      <w:r>
        <w:t>SQLite for database operations</w:t>
      </w:r>
    </w:p>
    <w:p>
      <w:pPr>
        <w:pStyle w:val="ListBullet"/>
      </w:pPr>
      <w:r>
        <w:t>React library for frontend rendering</w:t>
      </w:r>
    </w:p>
    <w:p>
      <w:r>
        <w:br w:type="page"/>
      </w:r>
    </w:p>
    <w:p>
      <w:pPr>
        <w:pStyle w:val="Heading1"/>
      </w:pPr>
      <w:r>
        <w:t>3. Specific Requirements</w:t>
      </w:r>
    </w:p>
    <w:p>
      <w:pPr>
        <w:pStyle w:val="Heading2"/>
      </w:pPr>
      <w:r>
        <w:t>3.1 Functional Requirements</w:t>
      </w:r>
    </w:p>
    <w:p>
      <w:pPr>
        <w:pStyle w:val="Heading3"/>
      </w:pPr>
      <w:r>
        <w:t>3.1.1 Session Management</w:t>
      </w:r>
    </w:p>
    <w:p>
      <w:r>
        <w:t>REQ-1.1: The system shall allow teachers to create new classroom sessions</w:t>
      </w:r>
    </w:p>
    <w:p>
      <w:pPr>
        <w:pStyle w:val="ListBullet"/>
      </w:pPr>
      <w:r>
        <w:t>Priority: High</w:t>
      </w:r>
    </w:p>
    <w:p>
      <w:pPr>
        <w:pStyle w:val="ListBullet"/>
      </w:pPr>
      <w:r>
        <w:t>Input: Session name, subject, duration</w:t>
      </w:r>
    </w:p>
    <w:p>
      <w:pPr>
        <w:pStyle w:val="ListBullet"/>
      </w:pPr>
      <w:r>
        <w:t>Output: Unique session code and IP address for students to join</w:t>
      </w:r>
    </w:p>
    <w:p>
      <w:r>
        <w:br/>
        <w:t>REQ-1.2: The system shall generate unique 6-digit alphanumeric session codes</w:t>
      </w:r>
    </w:p>
    <w:p>
      <w:pPr>
        <w:pStyle w:val="ListBullet"/>
      </w:pPr>
      <w:r>
        <w:t>Priority: High</w:t>
      </w:r>
    </w:p>
    <w:p>
      <w:pPr>
        <w:pStyle w:val="ListBullet"/>
      </w:pPr>
      <w:r>
        <w:t>The code shall be case-insensitive</w:t>
      </w:r>
    </w:p>
    <w:p>
      <w:pPr>
        <w:pStyle w:val="ListBullet"/>
      </w:pPr>
      <w:r>
        <w:t>The code shall remain valid for the duration of the session</w:t>
      </w:r>
    </w:p>
    <w:p>
      <w:r>
        <w:br/>
        <w:t>REQ-1.3: The system shall display the server's local IP address to the teacher</w:t>
      </w:r>
    </w:p>
    <w:p>
      <w:pPr>
        <w:pStyle w:val="ListBullet"/>
      </w:pPr>
      <w:r>
        <w:t>Priority: High</w:t>
      </w:r>
    </w:p>
    <w:p>
      <w:pPr>
        <w:pStyle w:val="ListBullet"/>
      </w:pPr>
      <w:r>
        <w:t>Format: http://[IP]:[PORT] (e.g., http://192.168.0.10:5000)</w:t>
      </w:r>
    </w:p>
    <w:p>
      <w:r>
        <w:br/>
        <w:t>REQ-1.4: The system shall allow teachers to end sessions</w:t>
      </w:r>
    </w:p>
    <w:p>
      <w:pPr>
        <w:pStyle w:val="ListBullet"/>
      </w:pPr>
      <w:r>
        <w:t>Priority: High</w:t>
      </w:r>
    </w:p>
    <w:p>
      <w:pPr>
        <w:pStyle w:val="ListBullet"/>
      </w:pPr>
      <w:r>
        <w:t>Shall disconnect all connected students</w:t>
      </w:r>
    </w:p>
    <w:p>
      <w:pPr>
        <w:pStyle w:val="ListBullet"/>
      </w:pPr>
      <w:r>
        <w:t>Shall save session data before termination</w:t>
      </w:r>
    </w:p>
    <w:p>
      <w:pPr>
        <w:pStyle w:val="Heading3"/>
      </w:pPr>
      <w:r>
        <w:t>3.1.2 Student Connection</w:t>
      </w:r>
    </w:p>
    <w:p>
      <w:r>
        <w:t>REQ-2.1: The system shall allow students to join sessions using session codes</w:t>
      </w:r>
    </w:p>
    <w:p>
      <w:pPr>
        <w:pStyle w:val="ListBullet"/>
      </w:pPr>
      <w:r>
        <w:t>Priority: High</w:t>
      </w:r>
    </w:p>
    <w:p>
      <w:pPr>
        <w:pStyle w:val="ListBullet"/>
      </w:pPr>
      <w:r>
        <w:t>Input: Session code, student name</w:t>
      </w:r>
    </w:p>
    <w:p>
      <w:pPr>
        <w:pStyle w:val="ListBullet"/>
      </w:pPr>
      <w:r>
        <w:t>Validation: Check code validity and session availability</w:t>
      </w:r>
    </w:p>
    <w:p>
      <w:r>
        <w:br/>
        <w:t>REQ-2.2: The system shall allow students to join sessions using IP address</w:t>
      </w:r>
    </w:p>
    <w:p>
      <w:pPr>
        <w:pStyle w:val="ListBullet"/>
      </w:pPr>
      <w:r>
        <w:t>Priority: High</w:t>
      </w:r>
    </w:p>
    <w:p>
      <w:pPr>
        <w:pStyle w:val="ListBullet"/>
      </w:pPr>
      <w:r>
        <w:t>Input: Server IP:PORT, student name</w:t>
      </w:r>
    </w:p>
    <w:p>
      <w:pPr>
        <w:pStyle w:val="ListBullet"/>
      </w:pPr>
      <w:r>
        <w:t>Must be on same LAN as server</w:t>
      </w:r>
    </w:p>
    <w:p>
      <w:r>
        <w:br/>
        <w:t>REQ-2.3: The system shall track each student's IP address</w:t>
      </w:r>
    </w:p>
    <w:p>
      <w:pPr>
        <w:pStyle w:val="ListBullet"/>
      </w:pPr>
      <w:r>
        <w:t>Priority: High</w:t>
      </w:r>
    </w:p>
    <w:p>
      <w:pPr>
        <w:pStyle w:val="ListBullet"/>
      </w:pPr>
      <w:r>
        <w:t>Purpose: Attendance tracking and duplicate detection</w:t>
      </w:r>
    </w:p>
    <w:p>
      <w:pPr>
        <w:pStyle w:val="ListBullet"/>
      </w:pPr>
      <w:r>
        <w:t>One IP address per student connection</w:t>
      </w:r>
    </w:p>
    <w:p>
      <w:pPr>
        <w:pStyle w:val="Heading3"/>
      </w:pPr>
      <w:r>
        <w:t>3.1.3 Attendance Management</w:t>
      </w:r>
    </w:p>
    <w:p>
      <w:r>
        <w:t>REQ-3.1: The system shall automatically record student attendance upon connection</w:t>
      </w:r>
    </w:p>
    <w:p>
      <w:pPr>
        <w:pStyle w:val="ListBullet"/>
      </w:pPr>
      <w:r>
        <w:t>Priority: High</w:t>
      </w:r>
    </w:p>
    <w:p>
      <w:pPr>
        <w:pStyle w:val="ListBullet"/>
      </w:pPr>
      <w:r>
        <w:t>Data: Student name, IP address, join timestamp</w:t>
      </w:r>
    </w:p>
    <w:p>
      <w:r>
        <w:br/>
        <w:t>REQ-3.2: The system shall display real-time list of connected students</w:t>
      </w:r>
    </w:p>
    <w:p>
      <w:pPr>
        <w:pStyle w:val="ListBullet"/>
      </w:pPr>
      <w:r>
        <w:t>Priority: High</w:t>
      </w:r>
    </w:p>
    <w:p>
      <w:pPr>
        <w:pStyle w:val="ListBullet"/>
      </w:pPr>
      <w:r>
        <w:t>Information: Name, IP, connection time, status (active/disconnected)</w:t>
      </w:r>
    </w:p>
    <w:p>
      <w:r>
        <w:br/>
        <w:t>REQ-3.3: The system shall detect and flag duplicate IP addresses</w:t>
      </w:r>
    </w:p>
    <w:p>
      <w:pPr>
        <w:pStyle w:val="ListBullet"/>
      </w:pPr>
      <w:r>
        <w:t>Priority: Medium</w:t>
      </w:r>
    </w:p>
    <w:p>
      <w:pPr>
        <w:pStyle w:val="ListBullet"/>
      </w:pPr>
      <w:r>
        <w:t>Alert teacher to potential proxy usage</w:t>
      </w:r>
    </w:p>
    <w:p>
      <w:r>
        <w:br/>
        <w:t>REQ-3.4: The system shall allow teachers to export attendance records</w:t>
      </w:r>
    </w:p>
    <w:p>
      <w:pPr>
        <w:pStyle w:val="ListBullet"/>
      </w:pPr>
      <w:r>
        <w:t>Priority: Medium</w:t>
      </w:r>
    </w:p>
    <w:p>
      <w:pPr>
        <w:pStyle w:val="ListBullet"/>
      </w:pPr>
      <w:r>
        <w:t>Format: CSV or PDF</w:t>
      </w:r>
    </w:p>
    <w:p>
      <w:pPr>
        <w:pStyle w:val="ListBullet"/>
      </w:pPr>
      <w:r>
        <w:t>Include: Date, session name, student list, timestamps</w:t>
      </w:r>
    </w:p>
    <w:p>
      <w:pPr>
        <w:pStyle w:val="Heading3"/>
      </w:pPr>
      <w:r>
        <w:t>3.1.4 Screen Sharing</w:t>
      </w:r>
    </w:p>
    <w:p>
      <w:r>
        <w:t>REQ-4.1: The system shall enable teachers to share their screen in real-time</w:t>
      </w:r>
    </w:p>
    <w:p>
      <w:pPr>
        <w:pStyle w:val="ListBullet"/>
      </w:pPr>
      <w:r>
        <w:t>Priority: High</w:t>
      </w:r>
    </w:p>
    <w:p>
      <w:pPr>
        <w:pStyle w:val="ListBullet"/>
      </w:pPr>
      <w:r>
        <w:t>Technology: WebRTC</w:t>
      </w:r>
    </w:p>
    <w:p>
      <w:pPr>
        <w:pStyle w:val="ListBullet"/>
      </w:pPr>
      <w:r>
        <w:t>Options: Full screen or specific application window</w:t>
      </w:r>
    </w:p>
    <w:p>
      <w:r>
        <w:br/>
        <w:t>REQ-4.2: The system shall stream screen content to all connected students</w:t>
      </w:r>
    </w:p>
    <w:p>
      <w:pPr>
        <w:pStyle w:val="ListBullet"/>
      </w:pPr>
      <w:r>
        <w:t>Priority: High</w:t>
      </w:r>
    </w:p>
    <w:p>
      <w:pPr>
        <w:pStyle w:val="ListBullet"/>
      </w:pPr>
      <w:r>
        <w:t>Latency: Less than 500ms on typical LAN</w:t>
      </w:r>
    </w:p>
    <w:p>
      <w:pPr>
        <w:pStyle w:val="ListBullet"/>
      </w:pPr>
      <w:r>
        <w:t>Quality: Adaptive based on network conditions</w:t>
      </w:r>
    </w:p>
    <w:p>
      <w:r>
        <w:br/>
        <w:t>REQ-4.3: The system shall allow teachers to pause/resume screen sharing</w:t>
      </w:r>
    </w:p>
    <w:p>
      <w:pPr>
        <w:pStyle w:val="ListBullet"/>
      </w:pPr>
      <w:r>
        <w:t>Priority: Medium</w:t>
      </w:r>
    </w:p>
    <w:p>
      <w:pPr>
        <w:pStyle w:val="ListBullet"/>
      </w:pPr>
      <w:r>
        <w:t>Students shall see pause indicator</w:t>
      </w:r>
    </w:p>
    <w:p>
      <w:r>
        <w:br/>
        <w:t>REQ-4.4: Students shall be able to view the shared screen</w:t>
      </w:r>
    </w:p>
    <w:p>
      <w:pPr>
        <w:pStyle w:val="ListBullet"/>
      </w:pPr>
      <w:r>
        <w:t>Priority: High</w:t>
      </w:r>
    </w:p>
    <w:p>
      <w:pPr>
        <w:pStyle w:val="ListBullet"/>
      </w:pPr>
      <w:r>
        <w:t>Full-screen viewing option</w:t>
      </w:r>
    </w:p>
    <w:p>
      <w:pPr>
        <w:pStyle w:val="ListBullet"/>
      </w:pPr>
      <w:r>
        <w:t>Responsive display on different screen sizes</w:t>
      </w:r>
    </w:p>
    <w:p>
      <w:pPr>
        <w:pStyle w:val="Heading3"/>
      </w:pPr>
      <w:r>
        <w:t>3.1.5 Content Distribution</w:t>
      </w:r>
    </w:p>
    <w:p>
      <w:r>
        <w:t>REQ-5.1: The system shall allow teachers to upload and share files</w:t>
      </w:r>
    </w:p>
    <w:p>
      <w:pPr>
        <w:pStyle w:val="ListBullet"/>
      </w:pPr>
      <w:r>
        <w:t>Priority: High</w:t>
      </w:r>
    </w:p>
    <w:p>
      <w:pPr>
        <w:pStyle w:val="ListBullet"/>
      </w:pPr>
      <w:r>
        <w:t>Supported formats: PDF, DOCX, PPTX, MP4, JPG, PNG</w:t>
      </w:r>
    </w:p>
    <w:p>
      <w:pPr>
        <w:pStyle w:val="ListBullet"/>
      </w:pPr>
      <w:r>
        <w:t>Maximum file size: 500MB per file</w:t>
      </w:r>
    </w:p>
    <w:p>
      <w:r>
        <w:br/>
        <w:t>REQ-5.2: The system shall display shared files to all connected students</w:t>
      </w:r>
    </w:p>
    <w:p>
      <w:pPr>
        <w:pStyle w:val="ListBullet"/>
      </w:pPr>
      <w:r>
        <w:t>Priority: High</w:t>
      </w:r>
    </w:p>
    <w:p>
      <w:pPr>
        <w:pStyle w:val="ListBullet"/>
      </w:pPr>
      <w:r>
        <w:t>List view with file name, type, size</w:t>
      </w:r>
    </w:p>
    <w:p>
      <w:r>
        <w:br/>
        <w:t>REQ-5.3: Students shall be able to download shared files</w:t>
      </w:r>
    </w:p>
    <w:p>
      <w:pPr>
        <w:pStyle w:val="ListBullet"/>
      </w:pPr>
      <w:r>
        <w:t>Priority: High</w:t>
      </w:r>
    </w:p>
    <w:p>
      <w:pPr>
        <w:pStyle w:val="ListBullet"/>
      </w:pPr>
      <w:r>
        <w:t>Direct download from local server</w:t>
      </w:r>
    </w:p>
    <w:p>
      <w:r>
        <w:br/>
        <w:t>REQ-5.4: The system shall allow teachers to remove shared files</w:t>
      </w:r>
    </w:p>
    <w:p>
      <w:pPr>
        <w:pStyle w:val="ListBullet"/>
      </w:pPr>
      <w:r>
        <w:t>Priority: Medium</w:t>
      </w:r>
    </w:p>
    <w:p>
      <w:pPr>
        <w:pStyle w:val="ListBullet"/>
      </w:pPr>
      <w:r>
        <w:t>Remove from server and student view</w:t>
      </w:r>
    </w:p>
    <w:p>
      <w:pPr>
        <w:pStyle w:val="Heading3"/>
      </w:pPr>
      <w:r>
        <w:t>3.1.6 Interactive Whiteboard</w:t>
      </w:r>
    </w:p>
    <w:p>
      <w:r>
        <w:t>REQ-6.1: The system shall provide a real-time collaborative whiteboard</w:t>
      </w:r>
    </w:p>
    <w:p>
      <w:pPr>
        <w:pStyle w:val="ListBullet"/>
      </w:pPr>
      <w:r>
        <w:t>Priority: Medium</w:t>
      </w:r>
    </w:p>
    <w:p>
      <w:pPr>
        <w:pStyle w:val="ListBullet"/>
      </w:pPr>
      <w:r>
        <w:t>Teacher can draw and students can view in real-time</w:t>
      </w:r>
    </w:p>
    <w:p>
      <w:r>
        <w:br/>
        <w:t>REQ-6.2: The whiteboard shall support multiple drawing tools</w:t>
      </w:r>
    </w:p>
    <w:p>
      <w:pPr>
        <w:pStyle w:val="ListBullet"/>
      </w:pPr>
      <w:r>
        <w:t>Priority: Medium</w:t>
      </w:r>
    </w:p>
    <w:p>
      <w:pPr>
        <w:pStyle w:val="ListBullet"/>
      </w:pPr>
      <w:r>
        <w:t>Tools: Pen, eraser, shapes, text</w:t>
      </w:r>
    </w:p>
    <w:p>
      <w:pPr>
        <w:pStyle w:val="ListBullet"/>
      </w:pPr>
      <w:r>
        <w:t>Multiple colors and line thicknesses</w:t>
      </w:r>
    </w:p>
    <w:p>
      <w:r>
        <w:br/>
        <w:t>REQ-6.3: The system shall allow teachers to save whiteboard content</w:t>
      </w:r>
    </w:p>
    <w:p>
      <w:pPr>
        <w:pStyle w:val="ListBullet"/>
      </w:pPr>
      <w:r>
        <w:t>Priority: Medium</w:t>
      </w:r>
    </w:p>
    <w:p>
      <w:pPr>
        <w:pStyle w:val="ListBullet"/>
      </w:pPr>
      <w:r>
        <w:t>Export as PNG or PDF</w:t>
      </w:r>
    </w:p>
    <w:p>
      <w:r>
        <w:br/>
        <w:t>REQ-6.4: The system shall allow teachers to clear the whiteboard</w:t>
      </w:r>
    </w:p>
    <w:p>
      <w:pPr>
        <w:pStyle w:val="ListBullet"/>
      </w:pPr>
      <w:r>
        <w:t>Priority: Low</w:t>
      </w:r>
    </w:p>
    <w:p>
      <w:pPr>
        <w:pStyle w:val="ListBullet"/>
      </w:pPr>
      <w:r>
        <w:t>Confirmation prompt before clearing</w:t>
      </w:r>
    </w:p>
    <w:p>
      <w:pPr>
        <w:pStyle w:val="Heading2"/>
      </w:pPr>
      <w:r>
        <w:t>3.2 Non-Functional Requirements</w:t>
      </w:r>
    </w:p>
    <w:p>
      <w:pPr>
        <w:pStyle w:val="Heading3"/>
      </w:pPr>
      <w:r>
        <w:t>3.2.1 Performance Requirements</w:t>
      </w:r>
    </w:p>
    <w:p>
      <w:r>
        <w:t>REQ-P1: The system shall support at least 50 concurrent student connections</w:t>
      </w:r>
    </w:p>
    <w:p>
      <w:r>
        <w:t>REQ-P2: Page load time shall not exceed 3 seconds on typical LAN</w:t>
      </w:r>
    </w:p>
    <w:p>
      <w:r>
        <w:t>REQ-P3: Screen sharing latency shall be less than 500ms</w:t>
      </w:r>
    </w:p>
    <w:p>
      <w:r>
        <w:t>REQ-P4: File download speed shall utilize at least 80% of available LAN bandwidth</w:t>
      </w:r>
    </w:p>
    <w:p>
      <w:r>
        <w:t>REQ-P5: Whiteboard updates shall synchronize within 200ms</w:t>
      </w:r>
    </w:p>
    <w:p>
      <w:pPr>
        <w:pStyle w:val="Heading3"/>
      </w:pPr>
      <w:r>
        <w:t>3.2.2 Reliability Requirements</w:t>
      </w:r>
    </w:p>
    <w:p>
      <w:r>
        <w:t>REQ-R1: The system shall have 99% uptime during active sessions</w:t>
      </w:r>
    </w:p>
    <w:p>
      <w:r>
        <w:t>REQ-R2: The system shall recover from network interruptions within 10 seconds</w:t>
      </w:r>
    </w:p>
    <w:p>
      <w:r>
        <w:t>REQ-R3: Session data shall be persisted to database every 30 seconds</w:t>
      </w:r>
    </w:p>
    <w:p>
      <w:r>
        <w:t>REQ-R4: The system shall handle unexpected disconnections gracefully</w:t>
      </w:r>
    </w:p>
    <w:p>
      <w:pPr>
        <w:pStyle w:val="Heading3"/>
      </w:pPr>
      <w:r>
        <w:t>3.2.3 Security Requirements</w:t>
      </w:r>
    </w:p>
    <w:p>
      <w:r>
        <w:t>REQ-S1: Session codes shall be cryptographically random</w:t>
      </w:r>
    </w:p>
    <w:p>
      <w:r>
        <w:t>REQ-S2: Only devices on the same LAN shall access the server</w:t>
      </w:r>
    </w:p>
    <w:p>
      <w:r>
        <w:t>REQ-S3: IP address tracking shall prevent duplicate connections</w:t>
      </w:r>
    </w:p>
    <w:p>
      <w:r>
        <w:t>REQ-S4: File uploads shall be scanned for malicious content</w:t>
      </w:r>
    </w:p>
    <w:p>
      <w:r>
        <w:t>REQ-S5: All data transmission within LAN shall use secure WebSocket (wss)</w:t>
      </w:r>
    </w:p>
    <w:p>
      <w:pPr>
        <w:pStyle w:val="Heading3"/>
      </w:pPr>
      <w:r>
        <w:t>3.2.4 Usability Requirements</w:t>
      </w:r>
    </w:p>
    <w:p>
      <w:r>
        <w:t>REQ-U1: Students shall be able to join a session within 3 steps</w:t>
      </w:r>
    </w:p>
    <w:p>
      <w:r>
        <w:t>REQ-U2: The interface shall be intuitive for users with basic computer skills</w:t>
      </w:r>
    </w:p>
    <w:p>
      <w:r>
        <w:t>REQ-U3: Error messages shall be clear and actionable</w:t>
      </w:r>
    </w:p>
    <w:p>
      <w:r>
        <w:t>REQ-U4: The system shall provide help documentation and tooltips</w:t>
      </w:r>
    </w:p>
    <w:p>
      <w:r>
        <w:t>REQ-U5: The interface shall be responsive and work on mobile devices</w:t>
      </w:r>
    </w:p>
    <w:p>
      <w:pPr>
        <w:pStyle w:val="Heading3"/>
      </w:pPr>
      <w:r>
        <w:t>3.2.5 Maintainability Requirements</w:t>
      </w:r>
    </w:p>
    <w:p>
      <w:r>
        <w:t>REQ-M1: Code shall follow industry standard conventions (ESLint, Prettier)</w:t>
      </w:r>
    </w:p>
    <w:p>
      <w:r>
        <w:t>REQ-M2: All functions shall have inline documentation</w:t>
      </w:r>
    </w:p>
    <w:p>
      <w:r>
        <w:t>REQ-M3: The system shall use modular architecture for easy updates</w:t>
      </w:r>
    </w:p>
    <w:p>
      <w:r>
        <w:t>REQ-M4: Database schema shall support migrations</w:t>
      </w:r>
    </w:p>
    <w:p>
      <w:pPr>
        <w:pStyle w:val="Heading3"/>
      </w:pPr>
      <w:r>
        <w:t>3.2.6 Portability Requirements</w:t>
      </w:r>
    </w:p>
    <w:p>
      <w:r>
        <w:t>REQ-PT1: The system shall run on Windows, macOS, and Linux</w:t>
      </w:r>
    </w:p>
    <w:p>
      <w:r>
        <w:t>REQ-PT2: The system shall be containerized using Docker</w:t>
      </w:r>
    </w:p>
    <w:p>
      <w:r>
        <w:t>REQ-PT3: Client interface shall work on all modern browsers</w:t>
      </w:r>
    </w:p>
    <w:p>
      <w:r>
        <w:t>REQ-PT4: No internet connection shall be required for operation</w:t>
      </w:r>
    </w:p>
    <w:p>
      <w:r>
        <w:br w:type="page"/>
      </w:r>
    </w:p>
    <w:p>
      <w:pPr>
        <w:pStyle w:val="Heading1"/>
      </w:pPr>
      <w:r>
        <w:t>4. System Features</w:t>
      </w:r>
    </w:p>
    <w:p>
      <w:pPr>
        <w:pStyle w:val="Heading2"/>
      </w:pPr>
      <w:r>
        <w:t>4.1 Teacher Dashboard</w:t>
      </w:r>
    </w:p>
    <w:p>
      <w:r>
        <w:t>Description: Central control panel for teachers to manage classroom sessions</w:t>
      </w:r>
    </w:p>
    <w:p>
      <w:r>
        <w:br/>
        <w:t>Functionality:</w:t>
      </w:r>
    </w:p>
    <w:p>
      <w:pPr>
        <w:pStyle w:val="ListBullet"/>
      </w:pPr>
      <w:r>
        <w:t>Create new sessions</w:t>
      </w:r>
    </w:p>
    <w:p>
      <w:pPr>
        <w:pStyle w:val="ListBullet"/>
      </w:pPr>
      <w:r>
        <w:t>View active sessions</w:t>
      </w:r>
    </w:p>
    <w:p>
      <w:pPr>
        <w:pStyle w:val="ListBullet"/>
      </w:pPr>
      <w:r>
        <w:t>Monitor connected students</w:t>
      </w:r>
    </w:p>
    <w:p>
      <w:pPr>
        <w:pStyle w:val="ListBullet"/>
      </w:pPr>
      <w:r>
        <w:t>Access all teaching tools (screen share, whiteboard, files)</w:t>
      </w:r>
    </w:p>
    <w:p>
      <w:pPr>
        <w:pStyle w:val="ListBullet"/>
      </w:pPr>
      <w:r>
        <w:t>View attendance records</w:t>
      </w:r>
    </w:p>
    <w:p>
      <w:pPr>
        <w:pStyle w:val="Heading2"/>
      </w:pPr>
      <w:r>
        <w:t>4.2 Student Interface</w:t>
      </w:r>
    </w:p>
    <w:p>
      <w:r>
        <w:t>Description: Simplified interface for students to access classroom content</w:t>
      </w:r>
    </w:p>
    <w:p>
      <w:r>
        <w:br/>
        <w:t>Functionality:</w:t>
      </w:r>
    </w:p>
    <w:p>
      <w:pPr>
        <w:pStyle w:val="ListBullet"/>
      </w:pPr>
      <w:r>
        <w:t>Join session via code or IP</w:t>
      </w:r>
    </w:p>
    <w:p>
      <w:pPr>
        <w:pStyle w:val="ListBullet"/>
      </w:pPr>
      <w:r>
        <w:t>View shared screen</w:t>
      </w:r>
    </w:p>
    <w:p>
      <w:pPr>
        <w:pStyle w:val="ListBullet"/>
      </w:pPr>
      <w:r>
        <w:t>Access shared files</w:t>
      </w:r>
    </w:p>
    <w:p>
      <w:pPr>
        <w:pStyle w:val="ListBullet"/>
      </w:pPr>
      <w:r>
        <w:t>View whiteboard</w:t>
      </w:r>
    </w:p>
    <w:p>
      <w:pPr>
        <w:pStyle w:val="ListBullet"/>
      </w:pPr>
      <w:r>
        <w:t>Raise questions (future feature)</w:t>
      </w:r>
    </w:p>
    <w:p>
      <w:pPr>
        <w:pStyle w:val="Heading2"/>
      </w:pPr>
      <w:r>
        <w:t>4.3 Real-Time Communication</w:t>
      </w:r>
    </w:p>
    <w:p>
      <w:r>
        <w:t>Description: WebRTC and Socket.io infrastructure for low-latency data exchange</w:t>
      </w:r>
    </w:p>
    <w:p>
      <w:r>
        <w:br/>
        <w:t>Functionality:</w:t>
      </w:r>
    </w:p>
    <w:p>
      <w:pPr>
        <w:pStyle w:val="ListBullet"/>
      </w:pPr>
      <w:r>
        <w:t>Screen sharing via WebRTC peer connections</w:t>
      </w:r>
    </w:p>
    <w:p>
      <w:pPr>
        <w:pStyle w:val="ListBullet"/>
      </w:pPr>
      <w:r>
        <w:t>Whiteboard synchronization via Socket.io</w:t>
      </w:r>
    </w:p>
    <w:p>
      <w:pPr>
        <w:pStyle w:val="ListBullet"/>
      </w:pPr>
      <w:r>
        <w:t>Connection status monitoring</w:t>
      </w:r>
    </w:p>
    <w:p>
      <w:pPr>
        <w:pStyle w:val="ListBullet"/>
      </w:pPr>
      <w:r>
        <w:t>Automatic reconnection handling</w:t>
      </w:r>
    </w:p>
    <w:p>
      <w:pPr>
        <w:pStyle w:val="Heading2"/>
      </w:pPr>
      <w:r>
        <w:t>4.4 Data Persistence</w:t>
      </w:r>
    </w:p>
    <w:p>
      <w:r>
        <w:t>Description: SQLite database for storing session and attendance data</w:t>
      </w:r>
    </w:p>
    <w:p>
      <w:r>
        <w:br/>
        <w:t>Functionality:</w:t>
      </w:r>
    </w:p>
    <w:p>
      <w:pPr>
        <w:pStyle w:val="ListBullet"/>
      </w:pPr>
      <w:r>
        <w:t>Store session metadata</w:t>
      </w:r>
    </w:p>
    <w:p>
      <w:pPr>
        <w:pStyle w:val="ListBullet"/>
      </w:pPr>
      <w:r>
        <w:t>Record attendance logs</w:t>
      </w:r>
    </w:p>
    <w:p>
      <w:pPr>
        <w:pStyle w:val="ListBullet"/>
      </w:pPr>
      <w:r>
        <w:t>Save whiteboard snapshots</w:t>
      </w:r>
    </w:p>
    <w:p>
      <w:pPr>
        <w:pStyle w:val="ListBullet"/>
      </w:pPr>
      <w:r>
        <w:t>Track file sharing history</w:t>
      </w:r>
    </w:p>
    <w:p>
      <w:r>
        <w:br w:type="page"/>
      </w:r>
    </w:p>
    <w:p>
      <w:pPr>
        <w:pStyle w:val="Heading1"/>
      </w:pPr>
      <w:r>
        <w:t>5. External Interface Requirements</w:t>
      </w:r>
    </w:p>
    <w:p>
      <w:pPr>
        <w:pStyle w:val="Heading2"/>
      </w:pPr>
      <w:r>
        <w:t>5.1 User Interfaces</w:t>
      </w:r>
    </w:p>
    <w:p>
      <w:r>
        <w:t>The system provides two primary user interfaces:</w:t>
      </w:r>
    </w:p>
    <w:p>
      <w:r>
        <w:br/>
        <w:t>Teacher Interface Requirements:</w:t>
      </w:r>
    </w:p>
    <w:p>
      <w:pPr>
        <w:pStyle w:val="ListBullet"/>
      </w:pPr>
      <w:r>
        <w:t>Modern, responsive web interface built with React</w:t>
      </w:r>
    </w:p>
    <w:p>
      <w:pPr>
        <w:pStyle w:val="ListBullet"/>
      </w:pPr>
      <w:r>
        <w:t>Dashboard displaying session status and student list</w:t>
      </w:r>
    </w:p>
    <w:p>
      <w:pPr>
        <w:pStyle w:val="ListBullet"/>
      </w:pPr>
      <w:r>
        <w:t>Control panels for screen sharing, whiteboard, and file sharing</w:t>
      </w:r>
    </w:p>
    <w:p>
      <w:pPr>
        <w:pStyle w:val="ListBullet"/>
      </w:pPr>
      <w:r>
        <w:t>Attendance management view with export options</w:t>
      </w:r>
    </w:p>
    <w:p>
      <w:pPr>
        <w:pStyle w:val="ListBullet"/>
      </w:pPr>
      <w:r>
        <w:t>Settings panel for server configuration</w:t>
      </w:r>
    </w:p>
    <w:p>
      <w:r>
        <w:br/>
        <w:t>Student Interface Requirements:</w:t>
      </w:r>
    </w:p>
    <w:p>
      <w:pPr>
        <w:pStyle w:val="ListBullet"/>
      </w:pPr>
      <w:r>
        <w:t>Simplified interface focused on content consumption</w:t>
      </w:r>
    </w:p>
    <w:p>
      <w:pPr>
        <w:pStyle w:val="ListBullet"/>
      </w:pPr>
      <w:r>
        <w:t>Session join page with code/IP input</w:t>
      </w:r>
    </w:p>
    <w:p>
      <w:pPr>
        <w:pStyle w:val="ListBullet"/>
      </w:pPr>
      <w:r>
        <w:t>Full-screen view option for shared content</w:t>
      </w:r>
    </w:p>
    <w:p>
      <w:pPr>
        <w:pStyle w:val="ListBullet"/>
      </w:pPr>
      <w:r>
        <w:t>File download interface</w:t>
      </w:r>
    </w:p>
    <w:p>
      <w:pPr>
        <w:pStyle w:val="ListBullet"/>
      </w:pPr>
      <w:r>
        <w:t>Responsive design for mobile and tablet devices</w:t>
      </w:r>
    </w:p>
    <w:p>
      <w:pPr>
        <w:pStyle w:val="Heading2"/>
      </w:pPr>
      <w:r>
        <w:t>5.2 Hardware Interfaces</w:t>
      </w:r>
    </w:p>
    <w:p>
      <w:r>
        <w:t>Server Hardware Requirements:</w:t>
      </w:r>
    </w:p>
    <w:p>
      <w:pPr>
        <w:pStyle w:val="ListBullet"/>
      </w:pPr>
      <w:r>
        <w:t>Network Interface: WiFi or Ethernet adapter</w:t>
      </w:r>
    </w:p>
    <w:p>
      <w:pPr>
        <w:pStyle w:val="ListBullet"/>
      </w:pPr>
      <w:r>
        <w:t>Storage: Minimum 20GB available space</w:t>
      </w:r>
    </w:p>
    <w:p>
      <w:pPr>
        <w:pStyle w:val="ListBullet"/>
      </w:pPr>
      <w:r>
        <w:t>Memory: Minimum 4GB RAM</w:t>
      </w:r>
    </w:p>
    <w:p>
      <w:pPr>
        <w:pStyle w:val="ListBullet"/>
      </w:pPr>
      <w:r>
        <w:t>Processor: Dual-core or better</w:t>
      </w:r>
    </w:p>
    <w:p>
      <w:r>
        <w:br/>
        <w:t>Client Hardware Requirements:</w:t>
      </w:r>
    </w:p>
    <w:p>
      <w:pPr>
        <w:pStyle w:val="ListBullet"/>
      </w:pPr>
      <w:r>
        <w:t>Network Interface: WiFi adapter</w:t>
      </w:r>
    </w:p>
    <w:p>
      <w:pPr>
        <w:pStyle w:val="ListBullet"/>
      </w:pPr>
      <w:r>
        <w:t>Display: Minimum 1024x768 resolution</w:t>
      </w:r>
    </w:p>
    <w:p>
      <w:pPr>
        <w:pStyle w:val="ListBullet"/>
      </w:pPr>
      <w:r>
        <w:t>Input: Keyboard and mouse/touchscreen</w:t>
      </w:r>
    </w:p>
    <w:p>
      <w:pPr>
        <w:pStyle w:val="Heading2"/>
      </w:pPr>
      <w:r>
        <w:t>5.3 Software Interfaces</w:t>
      </w:r>
    </w:p>
    <w:p>
      <w:r>
        <w:t>Backend Interfaces:</w:t>
      </w:r>
    </w:p>
    <w:p>
      <w:pPr>
        <w:pStyle w:val="ListBullet"/>
      </w:pPr>
      <w:r>
        <w:t>Node.js Runtime: v18.0 or higher</w:t>
      </w:r>
    </w:p>
    <w:p>
      <w:pPr>
        <w:pStyle w:val="ListBullet"/>
      </w:pPr>
      <w:r>
        <w:t>SQLite Database: v3.35 or higher</w:t>
      </w:r>
    </w:p>
    <w:p>
      <w:pPr>
        <w:pStyle w:val="ListBullet"/>
      </w:pPr>
      <w:r>
        <w:t>Socket.io: v4.0 or higher for WebSocket communication</w:t>
      </w:r>
    </w:p>
    <w:p>
      <w:pPr>
        <w:pStyle w:val="ListBullet"/>
      </w:pPr>
      <w:r>
        <w:t>Express.js: v4.18 or higher for REST API</w:t>
      </w:r>
    </w:p>
    <w:p>
      <w:r>
        <w:br/>
        <w:t>Frontend Interfaces:</w:t>
      </w:r>
    </w:p>
    <w:p>
      <w:pPr>
        <w:pStyle w:val="ListBullet"/>
      </w:pPr>
      <w:r>
        <w:t>React: v18.0 or higher</w:t>
      </w:r>
    </w:p>
    <w:p>
      <w:pPr>
        <w:pStyle w:val="ListBullet"/>
      </w:pPr>
      <w:r>
        <w:t>WebRTC API: Browser native implementation</w:t>
      </w:r>
    </w:p>
    <w:p>
      <w:pPr>
        <w:pStyle w:val="ListBullet"/>
      </w:pPr>
      <w:r>
        <w:t>Socket.io-client: v4.0 or higher</w:t>
      </w:r>
    </w:p>
    <w:p>
      <w:r>
        <w:br/>
        <w:t>Deployment Interfaces:</w:t>
      </w:r>
    </w:p>
    <w:p>
      <w:pPr>
        <w:pStyle w:val="ListBullet"/>
      </w:pPr>
      <w:r>
        <w:t>Docker Engine: v20.10 or higher</w:t>
      </w:r>
    </w:p>
    <w:p>
      <w:pPr>
        <w:pStyle w:val="ListBullet"/>
      </w:pPr>
      <w:r>
        <w:t>Docker Compose: v2.0 or higher</w:t>
      </w:r>
    </w:p>
    <w:p>
      <w:pPr>
        <w:pStyle w:val="Heading2"/>
      </w:pPr>
      <w:r>
        <w:t>5.4 Communication Interfaces</w:t>
      </w:r>
    </w:p>
    <w:p>
      <w:r>
        <w:t>Network Protocols:</w:t>
      </w:r>
    </w:p>
    <w:p>
      <w:pPr>
        <w:pStyle w:val="ListBullet"/>
      </w:pPr>
      <w:r>
        <w:t>HTTP/HTTPS: Web server communication</w:t>
      </w:r>
    </w:p>
    <w:p>
      <w:pPr>
        <w:pStyle w:val="ListBullet"/>
      </w:pPr>
      <w:r>
        <w:t>WebSocket (ws/wss): Real-time bidirectional communication</w:t>
      </w:r>
    </w:p>
    <w:p>
      <w:pPr>
        <w:pStyle w:val="ListBullet"/>
      </w:pPr>
      <w:r>
        <w:t>WebRTC: Peer-to-peer screen sharing</w:t>
      </w:r>
    </w:p>
    <w:p>
      <w:pPr>
        <w:pStyle w:val="ListBullet"/>
      </w:pPr>
      <w:r>
        <w:t>TCP/IP: Underlying network protocol</w:t>
      </w:r>
    </w:p>
    <w:p>
      <w:r>
        <w:br/>
        <w:t>Data Formats:</w:t>
      </w:r>
    </w:p>
    <w:p>
      <w:pPr>
        <w:pStyle w:val="ListBullet"/>
      </w:pPr>
      <w:r>
        <w:t>JSON: API request/response format</w:t>
      </w:r>
    </w:p>
    <w:p>
      <w:pPr>
        <w:pStyle w:val="ListBullet"/>
      </w:pPr>
      <w:r>
        <w:t>Binary: File transfer and video streaming</w:t>
      </w:r>
    </w:p>
    <w:p>
      <w:pPr>
        <w:pStyle w:val="ListBullet"/>
      </w:pPr>
      <w:r>
        <w:t>Text: WebSocket messages</w:t>
      </w:r>
    </w:p>
    <w:p>
      <w:r>
        <w:br w:type="page"/>
      </w:r>
    </w:p>
    <w:p>
      <w:pPr>
        <w:pStyle w:val="Heading1"/>
      </w:pPr>
      <w:r>
        <w:t>6. Other Requirements</w:t>
      </w:r>
    </w:p>
    <w:p>
      <w:pPr>
        <w:pStyle w:val="Heading2"/>
      </w:pPr>
      <w:r>
        <w:t>6.1 Database Requirements</w:t>
      </w:r>
    </w:p>
    <w:p>
      <w:r>
        <w:t>The system shall use SQLite with the following tables:</w:t>
      </w:r>
    </w:p>
    <w:p>
      <w:r>
        <w:br/>
        <w:t>Sessions Table:</w:t>
      </w:r>
    </w:p>
    <w:p>
      <w:pPr>
        <w:pStyle w:val="ListBullet"/>
      </w:pPr>
      <w:r>
        <w:t>session_id (Primary Key)</w:t>
      </w:r>
    </w:p>
    <w:p>
      <w:pPr>
        <w:pStyle w:val="ListBullet"/>
      </w:pPr>
      <w:r>
        <w:t>session_code (Unique)</w:t>
      </w:r>
    </w:p>
    <w:p>
      <w:pPr>
        <w:pStyle w:val="ListBullet"/>
      </w:pPr>
      <w:r>
        <w:t>session_name</w:t>
      </w:r>
    </w:p>
    <w:p>
      <w:pPr>
        <w:pStyle w:val="ListBullet"/>
      </w:pPr>
      <w:r>
        <w:t>subject</w:t>
      </w:r>
    </w:p>
    <w:p>
      <w:pPr>
        <w:pStyle w:val="ListBullet"/>
      </w:pPr>
      <w:r>
        <w:t>created_at</w:t>
      </w:r>
    </w:p>
    <w:p>
      <w:pPr>
        <w:pStyle w:val="ListBullet"/>
      </w:pPr>
      <w:r>
        <w:t>ended_at</w:t>
      </w:r>
    </w:p>
    <w:p>
      <w:pPr>
        <w:pStyle w:val="ListBullet"/>
      </w:pPr>
      <w:r>
        <w:t>teacher_ip</w:t>
      </w:r>
    </w:p>
    <w:p>
      <w:r>
        <w:br/>
        <w:t>Attendance Table:</w:t>
      </w:r>
    </w:p>
    <w:p>
      <w:pPr>
        <w:pStyle w:val="ListBullet"/>
      </w:pPr>
      <w:r>
        <w:t>attendance_id (Primary Key)</w:t>
      </w:r>
    </w:p>
    <w:p>
      <w:pPr>
        <w:pStyle w:val="ListBullet"/>
      </w:pPr>
      <w:r>
        <w:t>session_id (Foreign Key)</w:t>
      </w:r>
    </w:p>
    <w:p>
      <w:pPr>
        <w:pStyle w:val="ListBullet"/>
      </w:pPr>
      <w:r>
        <w:t>student_name</w:t>
      </w:r>
    </w:p>
    <w:p>
      <w:pPr>
        <w:pStyle w:val="ListBullet"/>
      </w:pPr>
      <w:r>
        <w:t>student_ip</w:t>
      </w:r>
    </w:p>
    <w:p>
      <w:pPr>
        <w:pStyle w:val="ListBullet"/>
      </w:pPr>
      <w:r>
        <w:t>join_time</w:t>
      </w:r>
    </w:p>
    <w:p>
      <w:pPr>
        <w:pStyle w:val="ListBullet"/>
      </w:pPr>
      <w:r>
        <w:t>leave_time</w:t>
      </w:r>
    </w:p>
    <w:p>
      <w:r>
        <w:br/>
        <w:t>Files Table:</w:t>
      </w:r>
    </w:p>
    <w:p>
      <w:pPr>
        <w:pStyle w:val="ListBullet"/>
      </w:pPr>
      <w:r>
        <w:t>file_id (Primary Key)</w:t>
      </w:r>
    </w:p>
    <w:p>
      <w:pPr>
        <w:pStyle w:val="ListBullet"/>
      </w:pPr>
      <w:r>
        <w:t>session_id (Foreign Key)</w:t>
      </w:r>
    </w:p>
    <w:p>
      <w:pPr>
        <w:pStyle w:val="ListBullet"/>
      </w:pPr>
      <w:r>
        <w:t>file_name</w:t>
      </w:r>
    </w:p>
    <w:p>
      <w:pPr>
        <w:pStyle w:val="ListBullet"/>
      </w:pPr>
      <w:r>
        <w:t>file_path</w:t>
      </w:r>
    </w:p>
    <w:p>
      <w:pPr>
        <w:pStyle w:val="ListBullet"/>
      </w:pPr>
      <w:r>
        <w:t>file_size</w:t>
      </w:r>
    </w:p>
    <w:p>
      <w:pPr>
        <w:pStyle w:val="ListBullet"/>
      </w:pPr>
      <w:r>
        <w:t>uploaded_at</w:t>
      </w:r>
    </w:p>
    <w:p>
      <w:pPr>
        <w:pStyle w:val="Heading2"/>
      </w:pPr>
      <w:r>
        <w:t>6.2 Internationalization Requirements</w:t>
      </w:r>
    </w:p>
    <w:p>
      <w:r>
        <w:t>Initial release: English language only</w:t>
      </w:r>
    </w:p>
    <w:p>
      <w:r>
        <w:t>Future releases: Support for Urdu and other regional languages</w:t>
      </w:r>
    </w:p>
    <w:p>
      <w:pPr>
        <w:pStyle w:val="Heading2"/>
      </w:pPr>
      <w:r>
        <w:t>6.3 Legal Requirements</w:t>
      </w:r>
    </w:p>
    <w:p>
      <w:pPr>
        <w:pStyle w:val="ListBullet"/>
      </w:pPr>
      <w:r>
        <w:t>System shall comply with local data privacy regulations</w:t>
      </w:r>
    </w:p>
    <w:p>
      <w:pPr>
        <w:pStyle w:val="ListBullet"/>
      </w:pPr>
      <w:r>
        <w:t>No personal data shall be transmitted outside the local network</w:t>
      </w:r>
    </w:p>
    <w:p>
      <w:pPr>
        <w:pStyle w:val="ListBullet"/>
      </w:pPr>
      <w:r>
        <w:t>All third-party libraries shall have compatible open-source licenses</w:t>
      </w:r>
    </w:p>
    <w:p>
      <w:pPr>
        <w:pStyle w:val="Heading2"/>
      </w:pPr>
      <w:r>
        <w:t>6.4 Reuse Objectives</w:t>
      </w:r>
    </w:p>
    <w:p>
      <w:pPr>
        <w:pStyle w:val="ListBullet"/>
      </w:pPr>
      <w:r>
        <w:t>Modular architecture for easy extension</w:t>
      </w:r>
    </w:p>
    <w:p>
      <w:pPr>
        <w:pStyle w:val="ListBullet"/>
      </w:pPr>
      <w:r>
        <w:t>API design allowing third-party integrations</w:t>
      </w:r>
    </w:p>
    <w:p>
      <w:pPr>
        <w:pStyle w:val="ListBullet"/>
      </w:pPr>
      <w:r>
        <w:t>Plugin system for additional features</w:t>
      </w:r>
    </w:p>
    <w:p>
      <w:r>
        <w:br w:type="page"/>
      </w:r>
    </w:p>
    <w:p>
      <w:pPr>
        <w:pStyle w:val="Heading1"/>
      </w:pPr>
      <w:r>
        <w:t>Appendix A: Glossary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Term</w:t>
            </w:r>
          </w:p>
        </w:tc>
        <w:tc>
          <w:tcPr>
            <w:tcW w:type="dxa" w:w="4320"/>
          </w:tcPr>
          <w:p>
            <w:r>
              <w:t>Definition</w:t>
            </w:r>
          </w:p>
        </w:tc>
      </w:tr>
      <w:tr>
        <w:tc>
          <w:tcPr>
            <w:tcW w:type="dxa" w:w="4320"/>
          </w:tcPr>
          <w:p>
            <w:r>
              <w:t>Classroom Session</w:t>
            </w:r>
          </w:p>
        </w:tc>
        <w:tc>
          <w:tcPr>
            <w:tcW w:type="dxa" w:w="4320"/>
          </w:tcPr>
          <w:p>
            <w:r>
              <w:t>A time-bound instance where teacher and students interact</w:t>
            </w:r>
          </w:p>
        </w:tc>
      </w:tr>
      <w:tr>
        <w:tc>
          <w:tcPr>
            <w:tcW w:type="dxa" w:w="4320"/>
          </w:tcPr>
          <w:p>
            <w:r>
              <w:t>Session Code</w:t>
            </w:r>
          </w:p>
        </w:tc>
        <w:tc>
          <w:tcPr>
            <w:tcW w:type="dxa" w:w="4320"/>
          </w:tcPr>
          <w:p>
            <w:r>
              <w:t>Unique identifier allowing students to join a session</w:t>
            </w:r>
          </w:p>
        </w:tc>
      </w:tr>
      <w:tr>
        <w:tc>
          <w:tcPr>
            <w:tcW w:type="dxa" w:w="4320"/>
          </w:tcPr>
          <w:p>
            <w:r>
              <w:t>LAN</w:t>
            </w:r>
          </w:p>
        </w:tc>
        <w:tc>
          <w:tcPr>
            <w:tcW w:type="dxa" w:w="4320"/>
          </w:tcPr>
          <w:p>
            <w:r>
              <w:t>Local Area Network - private network connecting nearby devices</w:t>
            </w:r>
          </w:p>
        </w:tc>
      </w:tr>
      <w:tr>
        <w:tc>
          <w:tcPr>
            <w:tcW w:type="dxa" w:w="4320"/>
          </w:tcPr>
          <w:p>
            <w:r>
              <w:t>Screen Sharing</w:t>
            </w:r>
          </w:p>
        </w:tc>
        <w:tc>
          <w:tcPr>
            <w:tcW w:type="dxa" w:w="4320"/>
          </w:tcPr>
          <w:p>
            <w:r>
              <w:t>Broadcasting teacher screen to student devices in real-time</w:t>
            </w:r>
          </w:p>
        </w:tc>
      </w:tr>
      <w:tr>
        <w:tc>
          <w:tcPr>
            <w:tcW w:type="dxa" w:w="4320"/>
          </w:tcPr>
          <w:p>
            <w:r>
              <w:t>Whiteboard</w:t>
            </w:r>
          </w:p>
        </w:tc>
        <w:tc>
          <w:tcPr>
            <w:tcW w:type="dxa" w:w="4320"/>
          </w:tcPr>
          <w:p>
            <w:r>
              <w:t>Virtual drawing surface for collaborative work</w:t>
            </w:r>
          </w:p>
        </w:tc>
      </w:tr>
      <w:tr>
        <w:tc>
          <w:tcPr>
            <w:tcW w:type="dxa" w:w="4320"/>
          </w:tcPr>
          <w:p>
            <w:r>
              <w:t>Attendance</w:t>
            </w:r>
          </w:p>
        </w:tc>
        <w:tc>
          <w:tcPr>
            <w:tcW w:type="dxa" w:w="4320"/>
          </w:tcPr>
          <w:p>
            <w:r>
              <w:t>Record of student participation in a session</w:t>
            </w:r>
          </w:p>
        </w:tc>
      </w:tr>
      <w:tr>
        <w:tc>
          <w:tcPr>
            <w:tcW w:type="dxa" w:w="4320"/>
          </w:tcPr>
          <w:p>
            <w:r>
              <w:t>WebRTC</w:t>
            </w:r>
          </w:p>
        </w:tc>
        <w:tc>
          <w:tcPr>
            <w:tcW w:type="dxa" w:w="4320"/>
          </w:tcPr>
          <w:p>
            <w:r>
              <w:t>Technology enabling real-time video/audio/data sharing</w:t>
            </w:r>
          </w:p>
        </w:tc>
      </w:tr>
      <w:tr>
        <w:tc>
          <w:tcPr>
            <w:tcW w:type="dxa" w:w="4320"/>
          </w:tcPr>
          <w:p>
            <w:r>
              <w:t>Socket.io</w:t>
            </w:r>
          </w:p>
        </w:tc>
        <w:tc>
          <w:tcPr>
            <w:tcW w:type="dxa" w:w="4320"/>
          </w:tcPr>
          <w:p>
            <w:r>
              <w:t>Library for real-time bidirectional communication</w:t>
            </w:r>
          </w:p>
        </w:tc>
      </w:tr>
      <w:tr>
        <w:tc>
          <w:tcPr>
            <w:tcW w:type="dxa" w:w="4320"/>
          </w:tcPr>
          <w:p>
            <w:r>
              <w:t>SQLite</w:t>
            </w:r>
          </w:p>
        </w:tc>
        <w:tc>
          <w:tcPr>
            <w:tcW w:type="dxa" w:w="4320"/>
          </w:tcPr>
          <w:p>
            <w:r>
              <w:t>Lightweight database system</w:t>
            </w:r>
          </w:p>
        </w:tc>
      </w:tr>
    </w:tbl>
    <w:p>
      <w:r>
        <w:br w:type="page"/>
      </w:r>
    </w:p>
    <w:p>
      <w:pPr>
        <w:pStyle w:val="Heading1"/>
      </w:pPr>
      <w:r>
        <w:t>Appendix B: Analysis Models</w:t>
      </w:r>
    </w:p>
    <w:p>
      <w:r>
        <w:t>Use Case Diagram: Shows interaction between Teacher and Student actors with system features</w:t>
      </w:r>
    </w:p>
    <w:p>
      <w:r>
        <w:t>Entity-Relationship Diagram: Illustrates database schema relationships</w:t>
      </w:r>
    </w:p>
    <w:p>
      <w:r>
        <w:t>Sequence Diagrams: Detail message flow for key operations like session creation and screen sharing</w:t>
      </w:r>
    </w:p>
    <w:p>
      <w:r>
        <w:br/>
        <w:t>[Diagrams to be created in design phase]</w:t>
      </w:r>
    </w:p>
    <w:p>
      <w:r>
        <w:br w:type="page"/>
      </w:r>
    </w:p>
    <w:p>
      <w:pPr>
        <w:pStyle w:val="Heading1"/>
      </w:pPr>
      <w:r>
        <w:t>Appendix C: Requirements Traceability Matrix</w:t>
      </w:r>
    </w:p>
    <w:p>
      <w:r>
        <w:t>A traceability matrix mapping requirements to design elements and test cases will be maintained throughout development to ensure complete coverage.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FYP-ClassNet Software Requirements Specification</dc:title>
  <dc:subject>FYP-ClassNet documentation</dc:subject>
  <dc:creator>MuhammadHamza-01</dc:creator>
  <cp:keywords/>
  <dc:description>Software Requirements Specification for FYP-ClassNet project</dc:description>
  <cp:lastModifiedBy/>
  <cp:revision>1</cp:revision>
  <dcterms:created xsi:type="dcterms:W3CDTF">2025-12-02T00:00:00Z</dcterms:created>
  <dcterms:modified xsi:type="dcterms:W3CDTF">2013-12-23T23:15:00Z</dcterms:modified>
  <cp:category/>
</cp:coreProperties>
</file>